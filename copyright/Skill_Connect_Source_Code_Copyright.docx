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293B"/>
          <w:sz w:val="28"/>
        </w:rPr>
        <w:t>SANJIVANI UNIVERSITY</w:t>
        <w:br/>
      </w:r>
      <w:r>
        <w:rPr>
          <w:rFonts w:ascii="Arial" w:hAnsi="Arial"/>
          <w:color w:val="64748B"/>
          <w:sz w:val="20"/>
        </w:rPr>
        <w:t>School of Engineering and Technology</w:t>
        <w:br/>
        <w:t>Department of Computer Science and Engineering</w:t>
        <w:br/>
      </w:r>
    </w:p>
    <w:p>
      <w:pPr>
        <w:spacing w:before="360" w:after="360"/>
        <w:jc w:val="center"/>
      </w:pPr>
      <w:r>
        <w:rPr>
          <w:rFonts w:ascii="Arial" w:hAnsi="Arial"/>
          <w:b/>
          <w:color w:val="6254DC"/>
          <w:sz w:val="20"/>
        </w:rPr>
        <w:t>APPLICATION FOR COPYRIGHT REGISTRATION — FORM XIV</w:t>
        <w:br/>
        <w:t>[EXTRACT / COMPLETE REPOSITORY OF COMPUTER SOFTWARE SOURCE CODE]</w:t>
      </w:r>
    </w:p>
    <w:p>
      <w:pPr>
        <w:spacing w:after="80"/>
        <w:jc w:val="center"/>
      </w:pPr>
      <w:r>
        <w:rPr>
          <w:rFonts w:ascii="Arial" w:hAnsi="Arial"/>
          <w:b/>
          <w:color w:val="1E293B"/>
          <w:sz w:val="52"/>
        </w:rPr>
        <w:t>SKILL CONNECT</w:t>
        <w:br/>
      </w:r>
      <w:r>
        <w:rPr>
          <w:rFonts w:ascii="Arial" w:hAnsi="Arial"/>
          <w:b/>
          <w:color w:val="6254DC"/>
          <w:sz w:val="24"/>
        </w:rPr>
        <w:t>A Campus Peer-to-Peer Skill Exchange and Collaborative Learning Platform</w:t>
        <w:br/>
      </w:r>
    </w:p>
    <w:p>
      <w:pPr>
        <w:spacing w:after="120"/>
      </w:pPr>
    </w:p>
    <w:p>
      <w:pPr>
        <w:jc w:val="center"/>
      </w:pPr>
      <w:r>
        <w:rPr>
          <w:rFonts w:ascii="Arial" w:hAnsi="Arial"/>
          <w:b/>
          <w:color w:val="1E293B"/>
          <w:sz w:val="20"/>
        </w:rPr>
        <w:t>AUTHORS / INVENTORS / APPLICANTS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115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Sr. No.</w:t>
            </w:r>
          </w:p>
        </w:tc>
        <w:tc>
          <w:tcPr>
            <w:tcW w:type="dxa" w:w="360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Full Name of Author</w:t>
            </w:r>
          </w:p>
        </w:tc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PRN / Student ID</w:t>
            </w:r>
          </w:p>
        </w:tc>
        <w:tc>
          <w:tcPr>
            <w:tcW w:type="dxa" w:w="230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 / Contribution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Mahesh Bangar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2125UCEM1012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Lead Architect &amp; UI/UX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Saksham Patil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2125UCEM1034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Frontend &amp; Auth Flow</w:t>
            </w:r>
          </w:p>
        </w:tc>
      </w:tr>
      <w:tr>
        <w:tc>
          <w:tcPr>
            <w:tcW w:type="dxa" w:w="11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60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Saisha Asane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2125UCEF1015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Matching &amp; Data Engine</w:t>
            </w:r>
          </w:p>
        </w:tc>
      </w:tr>
      <w:tr>
        <w:tc>
          <w:tcPr>
            <w:tcW w:type="dxa" w:w="11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Chandana Bothara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2125UCEF1051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Communities &amp; Sessions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Arial" w:hAnsi="Arial"/>
          <w:b/>
          <w:color w:val="1E293B"/>
          <w:sz w:val="19"/>
        </w:rPr>
        <w:t>ACADEMIC SUPERVISION</w:t>
        <w:br/>
      </w:r>
      <w:r>
        <w:rPr>
          <w:rFonts w:ascii="Arial" w:hAnsi="Arial"/>
          <w:color w:val="64748B"/>
          <w:sz w:val="17"/>
        </w:rPr>
        <w:t>Project Guide: Prof. Jyotimoyee Kalita</w:t>
        <w:br/>
        <w:t>Head of Department: Dr. Mahendra Gawali</w:t>
        <w:br/>
        <w:t>Academic Year: 2026–2027 · Seminar-I Project</w:t>
      </w:r>
    </w:p>
    <w:p>
      <w:pPr>
        <w:spacing w:before="280" w:after="120"/>
      </w:pPr>
      <w:r>
        <w:rPr>
          <w:rFonts w:ascii="Arial" w:hAnsi="Arial"/>
          <w:b/>
          <w:color w:val="1E293B"/>
          <w:sz w:val="18"/>
        </w:rPr>
        <w:t>DECLARATION OF ORIGINAL WORK &amp; COPYRIGHT STATEMENT</w:t>
        <w:br/>
      </w:r>
      <w:r>
        <w:rPr>
          <w:rFonts w:ascii="Arial" w:hAnsi="Arial"/>
          <w:color w:val="64748B"/>
          <w:sz w:val="16"/>
        </w:rPr>
        <w:t>We hereby declare that this software code titled "SKILL CONNECT" is an original computer software created and authored by us. The work has not been copied or adapted from any third-party copyrighted work. This document contains the verbatim source code files of the platform submitted for official copyright registration under the Copyright Act, 1957 (Government of India).</w:t>
      </w:r>
    </w:p>
    <w:p>
      <w:pPr>
        <w:spacing w:before="360"/>
        <w:jc w:val="center"/>
      </w:pPr>
      <w:r>
        <w:rPr>
          <w:rFonts w:ascii="Arial" w:hAnsi="Arial"/>
          <w:color w:val="1E293B"/>
          <w:sz w:val="15"/>
        </w:rPr>
        <w:t>____________________          ____________________          ____________________          ____________________</w:t>
        <w:br/>
        <w:t xml:space="preserve">   Mahesh Bangar                  Saksham Patil                  Saisha Asane                Chandana Bothara</w:t>
        <w:br/>
        <w:t xml:space="preserve"> (2125UCEM1012)                  (2125UCEM1034)                 (2125UCEF1015)                (2125UCEF1051)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E293B"/>
          <w:sz w:val="30"/>
        </w:rPr>
        <w:t>1. Software Specification &amp; Project Overview</w:t>
      </w:r>
    </w:p>
    <w:p>
      <w:pPr>
        <w:spacing w:after="160"/>
      </w:pPr>
      <w:r>
        <w:rPr>
          <w:rFonts w:ascii="Arial" w:hAnsi="Arial"/>
          <w:color w:val="0F172A"/>
          <w:sz w:val="19"/>
        </w:rPr>
        <w:t>Skill Connect is a campus-dedicated peer-to-peer skill exchange platform designed to enable reciprocal, non-monetary learning among university students. The application operates as a Single-Page Application (SPA) engineered with React 19, modern CSS3 token architecture, and a custom zero-dependency client-side routing engine. The software incorporates 11 integrated modules: Institutional Login, 4-Step Profile Onboarding Wizard, Metric-Aggregating Dashboard, Algorithmic Reciprocal Matching, Campus Circles (Communities), Workshop Session Scheduling, August Interactive Calendar, Live Peer Messaging, Dynamic Campus Demand Polls, Keyboard-Driven Command Palette (Ctrl+K Search), and Comprehensive Profile Customization.</w:t>
      </w:r>
    </w:p>
    <w:p>
      <w:pPr>
        <w:spacing w:before="160"/>
      </w:pPr>
      <w:r>
        <w:rPr>
          <w:rFonts w:ascii="Arial" w:hAnsi="Arial"/>
          <w:b/>
          <w:color w:val="1E293B"/>
          <w:sz w:val="19"/>
        </w:rPr>
        <w:t>TECHNICAL CHARACTERISTICS OF THE COMPUTER SOFTWARE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374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Title of the Software Work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SKILL CONNECT (Campus Skill Exchange Platform)</w:t>
            </w:r>
          </w:p>
        </w:tc>
      </w:tr>
      <w:tr>
        <w:tc>
          <w:tcPr>
            <w:tcW w:type="dxa" w:w="374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Category of Work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Computer Software / Literary Work (Under Copyright Act, 1957)</w:t>
            </w:r>
          </w:p>
        </w:tc>
      </w:tr>
      <w:tr>
        <w:tc>
          <w:tcPr>
            <w:tcW w:type="dxa" w:w="374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Programming / Scripting Languages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JavaScript (ES2022 / JSX), HTML5, CSS3</w:t>
            </w:r>
          </w:p>
        </w:tc>
      </w:tr>
      <w:tr>
        <w:tc>
          <w:tcPr>
            <w:tcW w:type="dxa" w:w="374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Frontend Framework &amp; Build System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React 19.x, Vite 8.2.x, Lucide-React SVG Engine</w:t>
            </w:r>
          </w:p>
        </w:tc>
      </w:tr>
      <w:tr>
        <w:tc>
          <w:tcPr>
            <w:tcW w:type="dxa" w:w="374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State Architecture &amp; Persistence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Reactive React Hooks with Persistent Browser LocalStorage</w:t>
            </w:r>
          </w:p>
        </w:tc>
      </w:tr>
      <w:tr>
        <w:tc>
          <w:tcPr>
            <w:tcW w:type="dxa" w:w="374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Operating Environment / Target Platforms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Cross-Platform: Windows, Linux, macOS, Android, iOS (Web-based)</w:t>
            </w:r>
          </w:p>
        </w:tc>
      </w:tr>
      <w:tr>
        <w:tc>
          <w:tcPr>
            <w:tcW w:type="dxa" w:w="3744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Source Code Repository Layout</w:t>
            </w:r>
          </w:p>
        </w:tc>
        <w:tc>
          <w:tcPr>
            <w:tcW w:type="dxa" w:w="590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8 Dedicated Modules / Files (~806 Total Lines of Clean Source Code)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1E293B"/>
          <w:sz w:val="19"/>
        </w:rPr>
        <w:t>INDEX OF REGISTERED SOURCE CODE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576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2592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File Relative Path</w:t>
            </w:r>
          </w:p>
        </w:tc>
        <w:tc>
          <w:tcPr>
            <w:tcW w:type="dxa" w:w="1728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Language</w:t>
            </w:r>
          </w:p>
        </w:tc>
        <w:tc>
          <w:tcPr>
            <w:tcW w:type="dxa" w:w="1152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File Size</w:t>
            </w:r>
          </w:p>
        </w:tc>
        <w:tc>
          <w:tcPr>
            <w:tcW w:type="dxa" w:w="864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Lines</w:t>
            </w:r>
          </w:p>
        </w:tc>
        <w:tc>
          <w:tcPr>
            <w:tcW w:type="dxa" w:w="2880"/>
            <w:shd w:fill="1E293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Functional Description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package.json</w:t>
            </w:r>
          </w:p>
        </w:tc>
        <w:tc>
          <w:tcPr>
            <w:tcW w:type="dxa" w:w="172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JSON</w:t>
            </w:r>
          </w:p>
        </w:tc>
        <w:tc>
          <w:tcPr>
            <w:tcW w:type="dxa" w:w="115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407 B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28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Project dependencies, scripts, and build configuration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index.html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HTML5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73 B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Main application HTML entry point and viewport setup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src/main.jsx</w:t>
            </w:r>
          </w:p>
        </w:tc>
        <w:tc>
          <w:tcPr>
            <w:tcW w:type="dxa" w:w="172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JavaScript (React)</w:t>
            </w:r>
          </w:p>
        </w:tc>
        <w:tc>
          <w:tcPr>
            <w:tcW w:type="dxa" w:w="115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284 B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8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Client entry bootstrapper rendering App in Router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src/App.jsx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JavaScript (React JSX)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48.5 KB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628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Core application components, 11 modules, state machine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src/router.jsx</w:t>
            </w:r>
          </w:p>
        </w:tc>
        <w:tc>
          <w:tcPr>
            <w:tcW w:type="dxa" w:w="172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JavaScript</w:t>
            </w:r>
          </w:p>
        </w:tc>
        <w:tc>
          <w:tcPr>
            <w:tcW w:type="dxa" w:w="115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2.99 KB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68</w:t>
            </w:r>
          </w:p>
        </w:tc>
        <w:tc>
          <w:tcPr>
            <w:tcW w:type="dxa" w:w="28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Zero-dependency client-side SPA routing system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src/data.js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JavaScript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5.57 KB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Campus entities: taxonomy, peers, communities, sessions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src/styles.css</w:t>
            </w:r>
          </w:p>
        </w:tc>
        <w:tc>
          <w:tcPr>
            <w:tcW w:type="dxa" w:w="172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CSS3</w:t>
            </w:r>
          </w:p>
        </w:tc>
        <w:tc>
          <w:tcPr>
            <w:tcW w:type="dxa" w:w="115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35.3 KB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28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Design tokens, color themes, responsive layouts, components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src/refinement.css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CSS3</w:t>
            </w:r>
          </w:p>
        </w:tc>
        <w:tc>
          <w:tcPr>
            <w:tcW w:type="dxa" w:w="1152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9.79 KB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Visual polish, lighting, shadow layers, theme refinement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E293B"/>
          <w:sz w:val="30"/>
        </w:rPr>
        <w:t>2. Complete Source Code Repository</w:t>
      </w:r>
    </w:p>
    <w:p>
      <w:pPr>
        <w:spacing w:after="240"/>
      </w:pPr>
      <w:r>
        <w:rPr>
          <w:rFonts w:ascii="Arial" w:hAnsi="Arial"/>
          <w:color w:val="64748B"/>
          <w:sz w:val="18"/>
        </w:rPr>
        <w:t>The following sections provide the complete, unedited source code for all 8 files comprising the Skill Connect software platform. Line numbers are sequentially prefixed (e.g., 0001 | ) for exact reference during copyright examination.</w:t>
      </w:r>
    </w:p>
    <w:p>
      <w:pPr>
        <w:pStyle w:val="Heading2"/>
        <w:spacing w:before="240" w:after="80"/>
      </w:pPr>
      <w:r>
        <w:rPr>
          <w:rFonts w:ascii="Arial" w:hAnsi="Arial"/>
          <w:color w:val="6254DC"/>
          <w:sz w:val="24"/>
        </w:rPr>
        <w:t>2.1 File: package.json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Relative Path: package.json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File Size: 407 Bytes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Total Lines: 16 Lines</w:t>
            </w:r>
          </w:p>
        </w:tc>
      </w:tr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Module Role: JSON Configuration &amp; Dependencies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Format: UTF-8 Plaintext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Author: Mahesh Bangar et al.</w:t>
            </w:r>
          </w:p>
        </w:tc>
      </w:tr>
    </w:tbl>
    <w:p>
      <w:pPr>
        <w:spacing w:after="80"/>
      </w:pPr>
    </w:p>
    <w:p>
      <w:pPr>
        <w:spacing w:before="0" w:after="0" w:line="190" w:lineRule="exact"/>
      </w:pPr>
      <w:r>
        <w:rPr>
          <w:rFonts w:ascii="Consolas" w:hAnsi="Consolas"/>
          <w:color w:val="0F172A"/>
          <w:sz w:val="15"/>
        </w:rPr>
        <w:t>0001 | {</w:t>
        <w:br/>
        <w:t>0002 |   "name": "skillconnect-campus-demo",</w:t>
        <w:br/>
        <w:t>0003 |   "private": true,</w:t>
        <w:br/>
        <w:t>0004 |   "version": "0.0.0",</w:t>
        <w:br/>
        <w:t>0005 |   "type": "module",</w:t>
        <w:br/>
        <w:t>0006 |   "scripts": { "dev": "vite", "build": "vite build", "preview": "vite preview" },</w:t>
        <w:br/>
        <w:t>0007 |   "dependencies": {</w:t>
        <w:br/>
        <w:t>0008 |     "@vitejs/plugin-react": "latest",</w:t>
        <w:br/>
        <w:t>0009 |     "vite": "latest",</w:t>
        <w:br/>
        <w:t>0010 |     "react": "latest",</w:t>
        <w:br/>
        <w:t>0011 |     "react-dom": "latest",</w:t>
        <w:br/>
        <w:t>0012 |     "react-router-dom": "latest",</w:t>
        <w:br/>
        <w:t>0013 |     "lucide-react": "latest"</w:t>
        <w:br/>
        <w:t>0014 |   },</w:t>
        <w:br/>
        <w:t>0015 |   "devDependencies": {}</w:t>
        <w:br/>
        <w:t>0016 | }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hAnsi="Arial"/>
          <w:color w:val="6254DC"/>
          <w:sz w:val="24"/>
        </w:rPr>
        <w:t>2.2 File: index.html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Relative Path: index.html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File Size: 73 Bytes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Total Lines: 1 Lines</w:t>
            </w:r>
          </w:p>
        </w:tc>
      </w:tr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Module Role: HTML5 Entry Point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Format: UTF-8 Plaintext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Author: Mahesh Bangar et al.</w:t>
            </w:r>
          </w:p>
        </w:tc>
      </w:tr>
    </w:tbl>
    <w:p>
      <w:pPr>
        <w:spacing w:after="80"/>
      </w:pPr>
    </w:p>
    <w:p>
      <w:pPr>
        <w:spacing w:before="0" w:after="0" w:line="190" w:lineRule="exact"/>
      </w:pPr>
      <w:r>
        <w:rPr>
          <w:rFonts w:ascii="Consolas" w:hAnsi="Consolas"/>
          <w:color w:val="0F172A"/>
          <w:sz w:val="15"/>
        </w:rPr>
        <w:t>0001 | &lt;div id="root"&gt;&lt;/div&gt;&lt;script type="module" src="/src/main.jsx"&gt;&lt;/script&gt;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hAnsi="Arial"/>
          <w:color w:val="6254DC"/>
          <w:sz w:val="24"/>
        </w:rPr>
        <w:t>2.3 File: src/main.jsx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Relative Path: src/main.jsx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File Size: 284 Bytes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Total Lines: 8 Lines</w:t>
            </w:r>
          </w:p>
        </w:tc>
      </w:tr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Module Role: Application Bootstrapper &amp; Mount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Format: UTF-8 Plaintext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Author: Mahesh Bangar et al.</w:t>
            </w:r>
          </w:p>
        </w:tc>
      </w:tr>
    </w:tbl>
    <w:p>
      <w:pPr>
        <w:spacing w:after="80"/>
      </w:pPr>
    </w:p>
    <w:p>
      <w:pPr>
        <w:spacing w:before="0" w:after="0" w:line="190" w:lineRule="exact"/>
      </w:pPr>
      <w:r>
        <w:rPr>
          <w:rFonts w:ascii="Consolas" w:hAnsi="Consolas"/>
          <w:color w:val="0F172A"/>
          <w:sz w:val="15"/>
        </w:rPr>
        <w:t>0001 | import React from 'react';</w:t>
        <w:br/>
        <w:t>0002 | import { createRoot } from 'react-dom/client';</w:t>
        <w:br/>
        <w:t>0003 | import { BrowserRouter } from './router';</w:t>
        <w:br/>
        <w:t>0004 | import App from './App';</w:t>
        <w:br/>
        <w:t>0005 | import './styles.css';</w:t>
        <w:br/>
        <w:t>0006 | import './refinement.css';</w:t>
        <w:br/>
        <w:t xml:space="preserve">0007 | </w:t>
        <w:br/>
        <w:t>0008 | createRoot(document.getElementById('root')).render(&lt;BrowserRouter&gt;&lt;App /&gt;&lt;/BrowserRouter&gt;);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hAnsi="Arial"/>
          <w:color w:val="6254DC"/>
          <w:sz w:val="24"/>
        </w:rPr>
        <w:t>2.4 File: src/App.jsx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Relative Path: src/App.jsx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File Size: 48,495 Bytes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Total Lines: 628 Lines</w:t>
            </w:r>
          </w:p>
        </w:tc>
      </w:tr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Module Role: Core Application Architecture, Navigation &amp; Modules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Format: UTF-8 Plaintext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Author: Mahesh Bangar et al.</w:t>
            </w:r>
          </w:p>
        </w:tc>
      </w:tr>
    </w:tbl>
    <w:p>
      <w:pPr>
        <w:spacing w:after="80"/>
      </w:pPr>
    </w:p>
    <w:p>
      <w:pPr>
        <w:spacing w:before="0" w:after="0" w:line="190" w:lineRule="exact"/>
      </w:pPr>
      <w:r>
        <w:rPr>
          <w:rFonts w:ascii="Consolas" w:hAnsi="Consolas"/>
          <w:color w:val="0F172A"/>
          <w:sz w:val="15"/>
        </w:rPr>
        <w:t>0001 | import { useEffect, useMemo, useRef, useState } from 'react';</w:t>
        <w:br/>
        <w:t>0002 | import { Link, NavLink, Route, Routes, useLocation, useNavigate, useParams } from './router';</w:t>
        <w:br/>
        <w:t>0003 | import { Bell, CalendarDays, Check, ChevronRight, CircleUserRound, Compass, Home, LogOut, MessageCircle, Moon, Plus, Search, Send, Settings, Sparkles, Sun, Users, X } from 'lucide-react';</w:t>
        <w:br/>
        <w:t>0004 | import { communities, initialSessions, people, skills } from './data';</w:t>
        <w:br/>
        <w:t xml:space="preserve">0005 | </w:t>
        <w:br/>
        <w:t>0006 | const nav = [['/dashboard', Home, 'Home'], ['/explore', Compass, 'Explore'], ['/matches', Sparkles, 'Matches'], ['/communities', Users, 'Communities'], ['/polls', '◉', 'Polls'], ['/sessions', CalendarDays, 'Sessions'], ['/calendar', '▦', 'Calendar'], ['/chat', MessageCircle, 'Chat']];</w:t>
        <w:br/>
        <w:t>0007 | const avatar = (p, small = false) =&gt; &lt;span className={'avatar' + (small ? ' small' : '')} style={{ background: p.color }}&gt;{p.initials}&lt;/span&gt;;</w:t>
        <w:br/>
        <w:t>0008 | const skillClass = s =&gt; skills.technical.includes(s) ? 'tech' : 'human';</w:t>
        <w:br/>
        <w:t>0009 | const defaultProfile = { name: 'Saksham Patil', initials: 'SP', color: '#242a3d', dept: 'Computer Engineering', year: 'Third Year', bio: 'Curious learner, aspiring product builder and photography enthusiast.', teaches: ['Python', 'Photography'], learns: ['UI/UX'], rating: 4.8, sessions: 12, availability: 'Online + Offline', communities: ['Python', 'AI / ML', 'Photography'], isOnboarded: false };</w:t>
        <w:br/>
        <w:t xml:space="preserve">0010 | </w:t>
        <w:br/>
        <w:t>0011 | function usePersisted(key, init) { const [value, setValue] = useState(() =&gt; JSON.parse(localStorage.getItem(key) || JSON.stringify(init))); useEffect(() =&gt; { localStorage.setItem(key, JSON.stringify(value)); }, [key, value]); return [value, setValue]; }</w:t>
        <w:br/>
        <w:t xml:space="preserve">0012 | </w:t>
        <w:br/>
        <w:t>0013 | function Toast({ toast, clear }) { useEffect(() =&gt; { if (toast) { const t = setTimeout(clear, 2800); return () =&gt; clearTimeout(t); } }, [toast, clear]); return toast &amp;&amp; &lt;div className="toast"&gt;&lt;Check size={16} /&gt;{toast}&lt;/div&gt;; }</w:t>
        <w:br/>
        <w:t>0014 | function Chip({ children, onClick, active, className = '' }) { return &lt;button onClick={onClick} className={`chip ${active ? 'active' : ''} ${className}`}&gt;{children}&lt;/button&gt;; }</w:t>
        <w:br/>
        <w:t>0015 | function SkillChip({ children }) { return &lt;span className={`skill ${skillClass(children)}`}&gt;{children}&lt;/span&gt;; }</w:t>
        <w:br/>
        <w:t>0016 | function Empty({ title, text }) { return &lt;div className="empty"&gt;&lt;span&gt;◌&lt;/span&gt;&lt;h3&gt;{title}&lt;/h3&gt;&lt;p&gt;{text}&lt;/p&gt;&lt;/div&gt;; }</w:t>
        <w:br/>
        <w:t>0017 | function PageHead({ eyebrow, title, children }) { return &lt;header className="page-head"&gt;&lt;div&gt;&lt;small className="eyebrow"&gt;{eyebrow}&lt;/small&gt;&lt;h1&gt;{title}&lt;/h1&gt;&lt;/div&gt;{children}&lt;/header&gt;; }</w:t>
        <w:br/>
        <w:t xml:space="preserve">0018 | </w:t>
        <w:br/>
        <w:t>0019 | function SearchOverlay({ onClose }) {</w:t>
        <w:br/>
        <w:t>0020 |   const nav = useNavigate();</w:t>
        <w:br/>
        <w:t>0021 |   const [q, setQ] = useState('');</w:t>
        <w:br/>
        <w:t>0022 |   const inputRef = useRef(null);</w:t>
        <w:br/>
        <w:t>0023 |   useEffect(() =&gt; { inputRef.current?.focus(); }, []);</w:t>
        <w:br/>
        <w:t>0024 |   useEffect(() =&gt; {</w:t>
        <w:br/>
        <w:t>0025 |     const handler = (e) =&gt; { if (e.key === 'Escape') onClose(); };</w:t>
        <w:br/>
        <w:t>0026 |     window.addEventListener('keydown', handler);</w:t>
        <w:br/>
        <w:t>0027 |     return () =&gt; window.removeEventListener('keydown', handler);</w:t>
        <w:br/>
        <w:t>0028 |   }, [onClose]);</w:t>
        <w:br/>
        <w:t xml:space="preserve">0029 | </w:t>
        <w:br/>
        <w:t>0030 |   const allItems = useMemo(() =&gt; [</w:t>
        <w:br/>
        <w:t>0031 |     ...people.map(x =&gt; ({ ...x, kind: 'People', label: x.name, sub: `${x.dept} · ${x.year}`, href: `/profile/${x.id}` })),</w:t>
        <w:br/>
        <w:t>0032 |     ...communities.map(x =&gt; ({ ...x, kind: 'Community', label: x.name, sub: `${x.members} members`, href: `/communities/${x.id}` })),</w:t>
        <w:br/>
        <w:t>0033 |     ...skills.technical.map(s =&gt; ({ name: s, kind: 'Skill', label: s, sub: 'Technical', href: '/explore' })),</w:t>
        <w:br/>
        <w:t>0034 |     ...skills.nonTechnical.map(s =&gt; ({ name: s, kind: 'Skill', label: s, sub: 'Non-Technical', href: '/explore' })),</w:t>
        <w:br/>
        <w:t>0035 |   ], []);</w:t>
        <w:br/>
        <w:t xml:space="preserve">0036 | </w:t>
        <w:br/>
        <w:t>0037 |   const results = q.trim().length &gt; 0</w:t>
        <w:br/>
        <w:t>0038 |     ? allItems.filter(x =&gt; x.label.toLowerCase().includes(q.toLowerCase())).slice(0, 8)</w:t>
        <w:br/>
        <w:t>0039 |     : allItems.slice(0, 6);</w:t>
        <w:br/>
        <w:t xml:space="preserve">0040 | </w:t>
        <w:br/>
        <w:t>0041 |   const go = (href) =&gt; { nav(href); onClose(); };</w:t>
        <w:br/>
        <w:t xml:space="preserve">0042 | </w:t>
        <w:br/>
        <w:t>0043 |   return (</w:t>
        <w:br/>
        <w:t>0044 |     &lt;div className="modal-wrap" onClick={onClose} style={{ alignItems: 'flex-start', paddingTop: '14vh' }}&gt;</w:t>
        <w:br/>
        <w:t>0045 |       &lt;div className="modal" style={{ width: 'min(580px,94vw)', padding: 0, overflow: 'hidden' }} onClick={e =&gt; e.stopPropagation()}&gt;</w:t>
        <w:br/>
        <w:t>0046 |         &lt;div className="search-overlay-input"&gt;</w:t>
        <w:br/>
        <w:t>0047 |           &lt;Search size={18} /&gt;</w:t>
        <w:br/>
        <w:t>0048 |           &lt;input</w:t>
        <w:br/>
        <w:t>0049 |             ref={inputRef}</w:t>
        <w:br/>
        <w:t>0050 |             value={q}</w:t>
        <w:br/>
        <w:t>0051 |             onChange={e =&gt; setQ(e.target.value)}</w:t>
        <w:br/>
        <w:t>0052 |             placeholder="Search skills, people or communities..."</w:t>
        <w:br/>
        <w:t>0053 |           /&gt;</w:t>
        <w:br/>
        <w:t>0054 |           &lt;button className="modal-close" style={{ position: 'static', margin: '0 10px' }} onClick={onClose}&gt;&lt;X size={16}/&gt;&lt;/button&gt;</w:t>
        <w:br/>
        <w:t>0055 |         &lt;/div&gt;</w:t>
        <w:br/>
        <w:t>0056 |         &lt;div className="search-overlay-results"&gt;</w:t>
        <w:br/>
        <w:t>0057 |           {results.length === 0 &amp;&amp; &lt;p style={{ padding: '20px', color: 'var(--muted)', fontSize: '12px' }}&gt;No results found for "{q}"&lt;/p&gt;}</w:t>
        <w:br/>
        <w:t>0058 |           {results.map((item, i) =&gt; (</w:t>
        <w:br/>
        <w:t>0059 |             &lt;button key={item.label + i} className="search-overlay-item" onClick={() =&gt; go(item.href)}&gt;</w:t>
        <w:br/>
        <w:t>0060 |               &lt;span className="search-overlay-kind"&gt;{item.kind}&lt;/span&gt;</w:t>
        <w:br/>
        <w:t>0061 |               &lt;span className="search-overlay-label"&gt;{item.label}&lt;/span&gt;</w:t>
        <w:br/>
        <w:t>0062 |               &lt;span className="search-overlay-sub"&gt;{item.sub}&lt;/span&gt;</w:t>
        <w:br/>
        <w:t>0063 |               &lt;ChevronRight size={14} /&gt;</w:t>
        <w:br/>
        <w:t>0064 |             &lt;/button&gt;</w:t>
        <w:br/>
        <w:t>0065 |           ))}</w:t>
        <w:br/>
        <w:t>0066 |         &lt;/div&gt;</w:t>
        <w:br/>
        <w:t>0067 |         &lt;div className="search-overlay-footer"&gt;</w:t>
        <w:br/>
        <w:t>0068 |           &lt;kbd&gt;↑↓&lt;/kbd&gt; navigate &amp;nbsp; &lt;kbd&gt;↵&lt;/kbd&gt; select &amp;nbsp; &lt;kbd&gt;Esc&lt;/kbd&gt; close</w:t>
        <w:br/>
        <w:t>0069 |         &lt;/div&gt;</w:t>
        <w:br/>
        <w:t>0070 |       &lt;/div&gt;</w:t>
        <w:br/>
        <w:t>0071 |     &lt;/div&gt;</w:t>
        <w:br/>
        <w:t>0072 |   );</w:t>
        <w:br/>
        <w:t>0073 | }</w:t>
        <w:br/>
        <w:t xml:space="preserve">0074 | </w:t>
        <w:br/>
        <w:t xml:space="preserve">0075 | </w:t>
        <w:br/>
        <w:t>0076 | function App() {</w:t>
        <w:br/>
        <w:t>0077 |   const [theme, setTheme] = usePersisted('sc-theme', 'light');</w:t>
        <w:br/>
        <w:t>0078 |   const [toast, setToast] = useState('');</w:t>
        <w:br/>
        <w:t>0079 |   const [sessions, setSessions] = usePersisted('sc-sessions', initialSessions);</w:t>
        <w:br/>
        <w:t>0080 |   const [profile, setProfile] = usePersisted('sc-profile', defaultProfile);</w:t>
        <w:br/>
        <w:t>0081 |   const [joined, setJoined] = usePersisted('sc-communities', ['python', 'web-development', 'photography']);</w:t>
        <w:br/>
        <w:t>0082 |   const [searchOpen, setSearchOpen] = useState(false);</w:t>
        <w:br/>
        <w:t>0083 |   const [notifications, setNotifications] = usePersisted('sc-notifications', [</w:t>
        <w:br/>
        <w:t>0084 |     { id: 1, icon: '✦', title: '94% skill match found', text: 'Priya can teach UI/UX and wants to learn Python.', time: 'Now', unread: true },</w:t>
        <w:br/>
        <w:t>0085 |     { id: 2, icon: '✓', title: 'Python session confirmed', text: 'Today · 4:00 PM · Online', time: '2h', unread: true },</w:t>
        <w:br/>
        <w:t>0086 |     { id: 3, icon: '◉', title: 'New community activity', text: 'Rahul shared a NumPy resource in Python.', time: 'Yesterday', unread: false }</w:t>
        <w:br/>
        <w:t>0087 |   ]);</w:t>
        <w:br/>
        <w:t>0088 |   useEffect(() =&gt; { document.documentElement.dataset.theme = theme; }, [theme]);</w:t>
        <w:br/>
        <w:t>0089 |   useEffect(() =&gt; {</w:t>
        <w:br/>
        <w:t>0090 |     const onKey = (e) =&gt; {</w:t>
        <w:br/>
        <w:t>0091 |       if ((e.metaKey || e.ctrlKey) &amp;&amp; e.key.toLowerCase() === 'k') {</w:t>
        <w:br/>
        <w:t>0092 |         e.preventDefault();</w:t>
        <w:br/>
        <w:t>0093 |         setSearchOpen(prev =&gt; !prev);</w:t>
        <w:br/>
        <w:t>0094 |       }</w:t>
        <w:br/>
        <w:t>0095 |     };</w:t>
        <w:br/>
        <w:t>0096 |     window.addEventListener('keydown', onKey);</w:t>
        <w:br/>
        <w:t>0097 |     return () =&gt; window.removeEventListener('keydown', onKey);</w:t>
        <w:br/>
        <w:t>0098 |   }, []);</w:t>
        <w:br/>
        <w:t>0099 |   const openSearch = () =&gt; setSearchOpen(true);</w:t>
        <w:br/>
        <w:t>0100 |   const appState = { theme, setTheme, toast: m =&gt; setToast(m), sessions, setSessions, joined, setJoined, notifications, setNotifications, profile, setProfile, openSearch };</w:t>
      </w:r>
    </w:p>
    <w:p>
      <w:pPr>
        <w:spacing w:before="0" w:after="0" w:line="190" w:lineRule="exact"/>
      </w:pPr>
      <w:r>
        <w:rPr>
          <w:rFonts w:ascii="Consolas" w:hAnsi="Consolas"/>
          <w:color w:val="0F172A"/>
          <w:sz w:val="15"/>
        </w:rPr>
        <w:t>0101 |   return &lt;&gt;&lt;Routes&gt;</w:t>
        <w:br/>
        <w:t>0102 |     &lt;Route path="/" element={&lt;Landing /&gt;} /&gt;&lt;Route path="/login" element={&lt;Login {...appState} /&gt;} /&gt;&lt;Route path="/onboarding" element={&lt;Onboarding {...appState} /&gt;} /&gt;</w:t>
        <w:br/>
        <w:t>0103 |     &lt;Route path="/*" element={&lt;Shell {...appState} /&gt;} /&gt;</w:t>
        <w:br/>
        <w:t>0104 |   &lt;/Routes&gt;</w:t>
        <w:br/>
        <w:t>0105 |   {searchOpen &amp;&amp; &lt;SearchOverlay onClose={() =&gt; setSearchOpen(false)} /&gt;}</w:t>
        <w:br/>
        <w:t>0106 |   &lt;Toast toast={toast} clear={() =&gt; setToast('')} /&gt;&lt;/&gt;;</w:t>
        <w:br/>
        <w:t>0107 | }</w:t>
        <w:br/>
        <w:t xml:space="preserve">0108 | </w:t>
        <w:br/>
        <w:t>0109 | function Landing() { return &lt;div className="landing"&gt;&lt;nav&gt;&lt;Link className="brand" to="/"&gt;Skill&lt;span&gt;Connect&lt;/span&gt;&lt;i /&gt;&lt;/Link&gt;&lt;div&gt;&lt;Link to="/explore"&gt;Explore campus&lt;/Link&gt;&lt;Link className="quiet-btn" to="/login"&gt;Sign in&lt;/Link&gt;&lt;/div&gt;&lt;/nav&gt;&lt;main className="hero"&gt;&lt;p className="campus-dot"&gt;&lt;i /&gt; SANJIVANI UNIVERSITY · CAMPUS NETWORK&lt;/p&gt;&lt;div className="hero-copy"&gt;&lt;h1&gt;SKILL&lt;br/&gt;&lt;em&gt;CONNECT&lt;/em&gt;&lt;/h1&gt;&lt;div&gt;&lt;h2&gt;Learn what you want.&lt;br/&gt;Share what you know.&lt;/h2&gt;&lt;p&gt;A campus network where students teach, learn and connect with people who share their skills.&lt;/p&gt;&lt;section&gt;&lt;Link className="button primary" to="/onboarding"&gt;Get started &lt;ChevronRight size={17}/&gt;&lt;/Link&gt;&lt;Link className="button" to="/explore"&gt;Explore skills&lt;/Link&gt;&lt;/section&gt;&lt;/div&gt;&lt;/div&gt;&lt;div className="skill-orbit"&gt;&lt;span className="ring ring-one"/&gt;&lt;span className="ring ring-two"/&gt;&lt;div className="flow"&gt;&lt;b&gt;Student&lt;/b&gt;&lt;i&gt;→&lt;/i&gt;&lt;b&gt;Skill&lt;/b&gt;&lt;i&gt;→&lt;/i&gt;&lt;b className="match"&gt;Match&lt;/b&gt;&lt;i&gt;→&lt;/i&gt;&lt;b&gt;Session&lt;/b&gt;&lt;/div&gt;&lt;small&gt;LIVE · SANJIVANI CAMPUS&lt;/small&gt;&lt;/div&gt;&lt;/main&gt;&lt;section className="landing-grid"&gt;&lt;article&gt;&lt;small&gt;01 / DISCOVER&lt;/small&gt;&lt;h3&gt;Find your people.&lt;/h3&gt;&lt;p&gt;Technical and human skills, all within your campus.&lt;/p&gt;&lt;/article&gt;&lt;article&gt;&lt;small&gt;02 / MATCH&lt;/small&gt;&lt;h3&gt;Give &amp; get value.&lt;/h3&gt;&lt;p&gt;Smart matching finds complementary learners.&lt;/p&gt;&lt;/article&gt;&lt;article&gt;&lt;small&gt;03 / GROW&lt;/small&gt;&lt;h3&gt;Learn together.&lt;/h3&gt;&lt;p&gt;Communities and sessions make progress social.&lt;/p&gt;&lt;/article&gt;&lt;/section&gt;&lt;footer&gt;SKILLCONNECT &lt;span&gt;— built for Sanjivani students&lt;/span&gt;&lt;Link to="/login"&gt;Join the network →&lt;/Link&gt;&lt;/footer&gt;&lt;/div&gt; }</w:t>
        <w:br/>
        <w:t>0110 | function Login({ profile, setProfile }) {</w:t>
        <w:br/>
        <w:t>0111 |   const nav = useNavigate();</w:t>
        <w:br/>
        <w:t>0112 |   const [email, setEmail] = useState('');</w:t>
        <w:br/>
        <w:t>0113 |   const [password, setPassword] = useState('');</w:t>
        <w:br/>
        <w:t>0114 |   const [error, setError] = useState('');</w:t>
        <w:br/>
        <w:t xml:space="preserve">0115 | </w:t>
        <w:br/>
        <w:t>0116 |   const handleSignIn = (e) =&gt; {</w:t>
        <w:br/>
        <w:t>0117 |     e.preventDefault();</w:t>
        <w:br/>
        <w:t>0118 |     if (!email.trim()) {</w:t>
        <w:br/>
        <w:t>0119 |       setError('Please enter your college email.');</w:t>
        <w:br/>
        <w:t>0120 |       return;</w:t>
        <w:br/>
        <w:t>0121 |     }</w:t>
        <w:br/>
        <w:t>0122 |     if (!email.includes('@')) {</w:t>
        <w:br/>
        <w:t>0123 |       setError('Please enter a valid college email address.');</w:t>
        <w:br/>
        <w:t>0124 |       return;</w:t>
        <w:br/>
        <w:t>0125 |     }</w:t>
        <w:br/>
        <w:t>0126 |     if (!password) {</w:t>
        <w:br/>
        <w:t>0127 |       setError('Please enter your password.');</w:t>
        <w:br/>
        <w:t>0128 |       return;</w:t>
        <w:br/>
        <w:t>0129 |     }</w:t>
        <w:br/>
        <w:t>0130 |     setError('');</w:t>
        <w:br/>
        <w:t>0131 |     if (!profile?.isOnboarded) {</w:t>
        <w:br/>
        <w:t>0132 |       nav('/onboarding');</w:t>
        <w:br/>
        <w:t>0133 |     } else {</w:t>
        <w:br/>
        <w:t>0134 |       nav('/dashboard');</w:t>
        <w:br/>
        <w:t>0135 |     }</w:t>
        <w:br/>
        <w:t>0136 |   };</w:t>
        <w:br/>
        <w:t xml:space="preserve">0137 | </w:t>
        <w:br/>
        <w:t>0138 |   const handleDemoLogin = () =&gt; {</w:t>
        <w:br/>
        <w:t>0139 |     setProfile({</w:t>
        <w:br/>
        <w:t>0140 |       name: '',</w:t>
        <w:br/>
        <w:t>0141 |       initials: 'SC',</w:t>
        <w:br/>
        <w:t>0142 |       color: '#6254dc',</w:t>
        <w:br/>
        <w:t>0143 |       dept: 'Computer Engineering',</w:t>
        <w:br/>
        <w:t>0144 |       year: 'Third Year',</w:t>
        <w:br/>
        <w:t>0145 |       bio: '',</w:t>
        <w:br/>
        <w:t>0146 |       teaches: [],</w:t>
        <w:br/>
        <w:t>0147 |       learns: [],</w:t>
        <w:br/>
        <w:t>0148 |       rating: 5.0,</w:t>
        <w:br/>
        <w:t>0149 |       sessions: 0,</w:t>
        <w:br/>
        <w:t>0150 |       availability: 'Both',</w:t>
        <w:br/>
        <w:t>0151 |       communities: ['Python', 'AI / ML'],</w:t>
        <w:br/>
        <w:t>0152 |       isOnboarded: false</w:t>
        <w:br/>
        <w:t>0153 |     });</w:t>
        <w:br/>
        <w:t>0154 |     nav('/onboarding');</w:t>
        <w:br/>
        <w:t>0155 |   };</w:t>
        <w:br/>
        <w:t xml:space="preserve">0156 | </w:t>
        <w:br/>
        <w:t>0157 |   return (</w:t>
        <w:br/>
        <w:t>0158 |     &lt;div className="auth"&gt;</w:t>
        <w:br/>
        <w:t>0159 |       &lt;Link className="brand" to="/"&gt;Skill&lt;span&gt;Connect&lt;/span&gt;&lt;i /&gt;&lt;/Link&gt;</w:t>
        <w:br/>
        <w:t>0160 |       &lt;div className="auth-card"&gt;</w:t>
        <w:br/>
        <w:t>0161 |         &lt;small className="eyebrow"&gt;SANJIVANI UNIVERSITY CAMPUS&lt;/small&gt;</w:t>
        <w:br/>
        <w:t>0162 |         &lt;h1&gt;Welcome back.&lt;/h1&gt;</w:t>
        <w:br/>
        <w:t>0163 |         &lt;p&gt;Your learning network is waiting.&lt;/p&gt;</w:t>
        <w:br/>
        <w:t>0164 |         &lt;form onSubmit={handleSignIn}&gt;</w:t>
        <w:br/>
        <w:t>0165 |           &lt;label&gt;College email</w:t>
        <w:br/>
        <w:t>0166 |             &lt;input</w:t>
        <w:br/>
        <w:t>0167 |               type="email"</w:t>
        <w:br/>
        <w:t>0168 |               value={email}</w:t>
        <w:br/>
        <w:t>0169 |               onChange={e =&gt; { setEmail(e.target.value); setError(''); }}</w:t>
        <w:br/>
        <w:t>0170 |               placeholder="name@sanjivani.edu.in"</w:t>
        <w:br/>
        <w:t>0171 |             /&gt;</w:t>
        <w:br/>
        <w:t>0172 |           &lt;/label&gt;</w:t>
        <w:br/>
        <w:t>0173 |           &lt;label&gt;Password</w:t>
        <w:br/>
        <w:t>0174 |             &lt;input</w:t>
        <w:br/>
        <w:t>0175 |               type="password"</w:t>
        <w:br/>
        <w:t>0176 |               value={password}</w:t>
        <w:br/>
        <w:t>0177 |               onChange={e =&gt; { setPassword(e.target.value); setError(''); }}</w:t>
        <w:br/>
        <w:t>0178 |               placeholder="••••••••"</w:t>
        <w:br/>
        <w:t>0179 |             /&gt;</w:t>
        <w:br/>
        <w:t>0180 |           &lt;/label&gt;</w:t>
        <w:br/>
        <w:t>0181 |           {error &amp;&amp; &lt;div className="field-error"&gt;&lt;span&gt;⚠&lt;/span&gt; {error}&lt;/div&gt;}</w:t>
        <w:br/>
        <w:t>0182 |           &lt;button type="submit" className="button primary full" style={{ marginTop: '14px' }}&gt;</w:t>
        <w:br/>
        <w:t>0183 |             Sign in &lt;ChevronRight size={17}/&gt;</w:t>
        <w:br/>
        <w:t>0184 |           &lt;/button&gt;</w:t>
        <w:br/>
        <w:t>0185 |           &lt;button type="button" className="text-btn" onClick={handleDemoLogin}&gt;</w:t>
        <w:br/>
        <w:t>0186 |             Continue as Demo Student</w:t>
        <w:br/>
        <w:t>0187 |           &lt;/button&gt;</w:t>
        <w:br/>
        <w:t>0188 |         &lt;/form&gt;</w:t>
        <w:br/>
        <w:t>0189 |       &lt;/div&gt;</w:t>
        <w:br/>
        <w:t>0190 |     &lt;/div&gt;</w:t>
        <w:br/>
        <w:t>0191 |   );</w:t>
        <w:br/>
        <w:t>0192 | }</w:t>
        <w:br/>
        <w:t xml:space="preserve">0193 | </w:t>
        <w:br/>
        <w:t>0194 | function Onboarding({ profile, setProfile, toast }) {</w:t>
        <w:br/>
        <w:t>0195 |   const nav = useNavigate();</w:t>
        <w:br/>
        <w:t>0196 |   const [step, setStep] = useState(1);</w:t>
        <w:br/>
        <w:t>0197 |   const [name, setName] = useState(profile?.isOnboarded ? (profile?.name || '') : (profile?.name &amp;&amp; profile?.name !== defaultProfile.name ? profile.name : ''));</w:t>
        <w:br/>
        <w:t>0198 |   const [dept, setDept] = useState(profile?.dept || 'Computer Engineering');</w:t>
        <w:br/>
        <w:t>0199 |   const [bio, setBio] = useState(profile?.isOnboarded ? (profile?.bio || '') : (profile?.bio &amp;&amp; profile?.bio !== defaultProfile.bio ? profile.bio : ''));</w:t>
        <w:br/>
        <w:t>0200 |   const [teach, setTeach] = useState(profile?.isOnboarded ? (profile?.teaches || []) : []);</w:t>
      </w:r>
    </w:p>
    <w:p>
      <w:pPr>
        <w:spacing w:before="0" w:after="0" w:line="190" w:lineRule="exact"/>
      </w:pPr>
      <w:r>
        <w:rPr>
          <w:rFonts w:ascii="Consolas" w:hAnsi="Consolas"/>
          <w:color w:val="0F172A"/>
          <w:sz w:val="15"/>
        </w:rPr>
        <w:t>0201 |   const [learn, setLearn] = useState(profile?.isOnboarded ? (profile?.learns || []) : []);</w:t>
        <w:br/>
        <w:t>0202 |   const [availability, setAvailability] = useState(profile?.availability || 'Both');</w:t>
        <w:br/>
        <w:t>0203 |   const [error, setError] = useState('');</w:t>
        <w:br/>
        <w:t xml:space="preserve">0204 | </w:t>
        <w:br/>
        <w:t>0205 |   const list = step === 2 ? teach : learn;</w:t>
        <w:br/>
        <w:t>0206 |   const setList = step === 2 ? setTeach : setLearn;</w:t>
        <w:br/>
        <w:t>0207 |   const toggle = s =&gt; {</w:t>
        <w:br/>
        <w:t>0208 |     setError('');</w:t>
        <w:br/>
        <w:t>0209 |     setList(list.includes(s) ? list.filter(x =&gt; x !== s) : [...list, s]);</w:t>
        <w:br/>
        <w:t>0210 |   };</w:t>
        <w:br/>
        <w:t xml:space="preserve">0211 | </w:t>
        <w:br/>
        <w:t>0212 |   const handleNext = () =&gt; {</w:t>
        <w:br/>
        <w:t>0213 |     if (step === 1) {</w:t>
        <w:br/>
        <w:t>0214 |       if (!name.trim()) {</w:t>
        <w:br/>
        <w:t>0215 |         setError('Please enter your full name to continue.');</w:t>
        <w:br/>
        <w:t>0216 |         return;</w:t>
        <w:br/>
        <w:t>0217 |       }</w:t>
        <w:br/>
        <w:t>0218 |       setError('');</w:t>
        <w:br/>
        <w:t>0219 |       setStep(2);</w:t>
        <w:br/>
        <w:t>0220 |     } else if (step === 2) {</w:t>
        <w:br/>
        <w:t>0221 |       if (teach.length === 0) {</w:t>
        <w:br/>
        <w:t>0222 |         setError('Please select at least one skill you can teach.');</w:t>
        <w:br/>
        <w:t>0223 |         return;</w:t>
        <w:br/>
        <w:t>0224 |       }</w:t>
        <w:br/>
        <w:t>0225 |       setError('');</w:t>
        <w:br/>
        <w:t>0226 |       setStep(3);</w:t>
        <w:br/>
        <w:t>0227 |     } else if (step === 3) {</w:t>
        <w:br/>
        <w:t>0228 |       if (learn.length === 0) {</w:t>
        <w:br/>
        <w:t>0229 |         setError('Please select at least one skill you want to learn.');</w:t>
        <w:br/>
        <w:t>0230 |         return;</w:t>
        <w:br/>
        <w:t>0231 |       }</w:t>
        <w:br/>
        <w:t>0232 |       setError('');</w:t>
        <w:br/>
        <w:t>0233 |       setStep(4);</w:t>
        <w:br/>
        <w:t>0234 |     } else if (step === 4) {</w:t>
        <w:br/>
        <w:t>0235 |       complete();</w:t>
        <w:br/>
        <w:t>0236 |     }</w:t>
        <w:br/>
        <w:t>0237 |   };</w:t>
        <w:br/>
        <w:t xml:space="preserve">0238 | </w:t>
        <w:br/>
        <w:t>0239 |   const complete = () =&gt; {</w:t>
        <w:br/>
        <w:t>0240 |     const cleanName = name.trim();</w:t>
        <w:br/>
        <w:t>0241 |     const initials = cleanName</w:t>
        <w:br/>
        <w:t>0242 |       ? cleanName.split(/\s+/).map(part =&gt; part[0]).join('').slice(0, 2).toUpperCase()</w:t>
        <w:br/>
        <w:t>0243 |       : 'SC';</w:t>
        <w:br/>
        <w:t>0244 |     setProfile({</w:t>
        <w:br/>
        <w:t>0245 |       ...profile,</w:t>
        <w:br/>
        <w:t>0246 |       name: cleanName,</w:t>
        <w:br/>
        <w:t>0247 |       initials,</w:t>
        <w:br/>
        <w:t>0248 |       dept,</w:t>
        <w:br/>
        <w:t>0249 |       bio: bio.trim() || 'Curious learner and active campus collaborator.',</w:t>
        <w:br/>
        <w:t>0250 |       teaches: teach,</w:t>
        <w:br/>
        <w:t>0251 |       learns: learn,</w:t>
        <w:br/>
        <w:t>0252 |       availability,</w:t>
        <w:br/>
        <w:t>0253 |       isOnboarded: true</w:t>
        <w:br/>
        <w:t>0254 |     });</w:t>
        <w:br/>
        <w:t>0255 |     setStep(5);</w:t>
        <w:br/>
        <w:t>0256 |   };</w:t>
        <w:br/>
        <w:t xml:space="preserve">0257 | </w:t>
        <w:br/>
        <w:t>0258 |   const handleEnterApp = () =&gt; {</w:t>
        <w:br/>
        <w:t>0259 |     toast?.('Welcome to SkillConnect, ' + (name.trim().split(' ')[0] || 'Student') + '!');</w:t>
        <w:br/>
        <w:t>0260 |     nav('/dashboard');</w:t>
        <w:br/>
        <w:t>0261 |   };</w:t>
        <w:br/>
        <w:t xml:space="preserve">0262 | </w:t>
        <w:br/>
        <w:t>0263 |   if (step === 5) {</w:t>
        <w:br/>
        <w:t>0264 |     return (</w:t>
        <w:br/>
        <w:t>0265 |       &lt;div className="onboard done"&gt;</w:t>
        <w:br/>
        <w:t>0266 |         &lt;div className="complete-ring"&gt;&lt;Check /&gt;&lt;/div&gt;</w:t>
        <w:br/>
        <w:t>0267 |         &lt;small className="eyebrow"&gt;PROFILE COMPLETE&lt;/small&gt;</w:t>
        <w:br/>
        <w:t>0268 |         &lt;h1&gt;Your network is ready.&lt;/h1&gt;</w:t>
        <w:br/>
        <w:t>0269 |         &lt;p&gt;You have {teach.length} {teach.length === 1 ? 'skill' : 'skills'} to share and {learn.length} new directions to explore.&lt;/p&gt;</w:t>
        <w:br/>
        <w:t>0270 |         &lt;button className="button primary" onClick={handleEnterApp}&gt;</w:t>
        <w:br/>
        <w:t>0271 |           Enter SkillConnect &lt;ChevronRight size={17}/&gt;</w:t>
        <w:br/>
        <w:t>0272 |         &lt;/button&gt;</w:t>
        <w:br/>
        <w:t>0273 |       &lt;/div&gt;</w:t>
        <w:br/>
        <w:t>0274 |     );</w:t>
        <w:br/>
        <w:t>0275 |   }</w:t>
        <w:br/>
        <w:t xml:space="preserve">0276 | </w:t>
        <w:br/>
        <w:t>0277 |   const content = step === 1 ? (</w:t>
        <w:br/>
        <w:t>0278 |     &lt;&gt;</w:t>
        <w:br/>
        <w:t>0279 |       &lt;h1&gt;Tell us a little about you.&lt;/h1&gt;</w:t>
        <w:br/>
        <w:t>0280 |       &lt;p&gt;This helps the campus network feel personal.&lt;/p&gt;</w:t>
        <w:br/>
        <w:t>0281 |       &lt;div className="two-col"&gt;</w:t>
        <w:br/>
        <w:t>0282 |         &lt;label&gt;</w:t>
        <w:br/>
        <w:t>0283 |           Full Name &lt;span style={{ color: '#d45f5f' }}&gt;*&lt;/span&gt;</w:t>
        <w:br/>
        <w:t>0284 |           &lt;input</w:t>
        <w:br/>
        <w:t>0285 |             value={name}</w:t>
        <w:br/>
        <w:t>0286 |             onChange={event =&gt; { setName(event.target.value); setError(''); }}</w:t>
        <w:br/>
        <w:t>0287 |             placeholder="e.g. Saksham Patil"</w:t>
        <w:br/>
        <w:t>0288 |             autoFocus</w:t>
        <w:br/>
        <w:t>0289 |           /&gt;</w:t>
        <w:br/>
        <w:t>0290 |         &lt;/label&gt;</w:t>
        <w:br/>
        <w:t>0291 |         &lt;label&gt;Department</w:t>
        <w:br/>
        <w:t>0292 |           &lt;select value={dept} onChange={event =&gt; setDept(event.target.value)}&gt;</w:t>
        <w:br/>
        <w:t>0293 |             &lt;option&gt;Computer Engineering&lt;/option&gt;</w:t>
        <w:br/>
        <w:t>0294 |             &lt;option&gt;Information Technology&lt;/option&gt;</w:t>
        <w:br/>
        <w:t>0295 |             &lt;option&gt;Electronics &amp; Telecommunication&lt;/option&gt;</w:t>
        <w:br/>
        <w:t>0296 |             &lt;option&gt;Mechanical Engineering&lt;/option&gt;</w:t>
        <w:br/>
        <w:t>0297 |             &lt;option&gt;MBA&lt;/option&gt;</w:t>
        <w:br/>
        <w:t>0298 |           &lt;/select&gt;</w:t>
        <w:br/>
        <w:t>0299 |         &lt;/label&gt;</w:t>
        <w:br/>
        <w:t>0300 |       &lt;/div&gt;</w:t>
      </w:r>
    </w:p>
    <w:p>
      <w:pPr>
        <w:spacing w:before="0" w:after="0" w:line="190" w:lineRule="exact"/>
      </w:pPr>
      <w:r>
        <w:rPr>
          <w:rFonts w:ascii="Consolas" w:hAnsi="Consolas"/>
          <w:color w:val="0F172A"/>
          <w:sz w:val="15"/>
        </w:rPr>
        <w:t>0301 |       &lt;label&gt;Short bio</w:t>
        <w:br/>
        <w:t>0302 |         &lt;textarea</w:t>
        <w:br/>
        <w:t>0303 |           value={bio}</w:t>
        <w:br/>
        <w:t>0304 |           onChange={event =&gt; setBio(event.target.value)}</w:t>
        <w:br/>
        <w:t>0305 |           placeholder="What are your goals or interests on campus?"</w:t>
        <w:br/>
        <w:t>0306 |         /&gt;</w:t>
        <w:br/>
        <w:t>0307 |       &lt;/label&gt;</w:t>
        <w:br/>
        <w:t>0308 |       {error &amp;&amp; &lt;div className="field-error"&gt;&lt;span&gt;⚠&lt;/span&gt; {error}&lt;/div&gt;}</w:t>
        <w:br/>
        <w:t>0309 |     &lt;/&gt;</w:t>
        <w:br/>
        <w:t>0310 |   ) : step === 4 ? (</w:t>
        <w:br/>
        <w:t>0311 |     &lt;&gt;</w:t>
        <w:br/>
        <w:t>0312 |       &lt;h1&gt;When do you like to learn?&lt;/h1&gt;</w:t>
        <w:br/>
        <w:t>0313 |       &lt;p&gt;Matches will use this to find a time that works.&lt;/p&gt;</w:t>
        <w:br/>
        <w:t>0314 |       &lt;div className="choice-row"&gt;</w:t>
        <w:br/>
        <w:t>0315 |         {['Online', 'Offline', 'Both'].map((x, i) =&gt; (</w:t>
        <w:br/>
        <w:t>0316 |           &lt;button</w:t>
        <w:br/>
        <w:t>0317 |             type="button"</w:t>
        <w:br/>
        <w:t>0318 |             className={'choice ' + (availability === x ? 'selected' : '')}</w:t>
        <w:br/>
        <w:t>0319 |             onClick={() =&gt; setAvailability(x)}</w:t>
        <w:br/>
        <w:t>0320 |             key={x}</w:t>
        <w:br/>
        <w:t>0321 |           &gt;</w:t>
        <w:br/>
        <w:t>0322 |             &lt;span&gt;{i === 0 ? '⌁' : i === 1 ? '⌂' : '◌'}&lt;/span&gt;</w:t>
        <w:br/>
        <w:t>0323 |             {x}</w:t>
        <w:br/>
        <w:t>0324 |             &lt;small&gt;{i === 0 ? 'From anywhere' : i === 1 ? 'On campus' : 'Flexible'}&lt;/small&gt;</w:t>
        <w:br/>
        <w:t>0325 |           &lt;/button&gt;</w:t>
        <w:br/>
        <w:t>0326 |         ))}</w:t>
        <w:br/>
        <w:t>0327 |       &lt;/div&gt;</w:t>
        <w:br/>
        <w:t>0328 |     &lt;/&gt;</w:t>
        <w:br/>
        <w:t>0329 |   ) : (</w:t>
        <w:br/>
        <w:t>0330 |     &lt;&gt;</w:t>
        <w:br/>
        <w:t>0331 |       &lt;h1&gt;{step === 2 ? 'What can you teach?' : 'What would you like to learn?'}&lt;/h1&gt;</w:t>
        <w:br/>
        <w:t>0332 |       &lt;p&gt;{step === 2 ? 'Select skills that you feel confident sharing with other students.' : 'Select skills you want to learn or get mentored in.'}&lt;/p&gt;</w:t>
        <w:br/>
        <w:t>0333 |       &lt;small className="section-label"&gt;TECHNICAL&lt;/small&gt;</w:t>
        <w:br/>
        <w:t>0334 |       &lt;div className="skill-pick"&gt;</w:t>
        <w:br/>
        <w:t>0335 |         {skills.technical.map(s =&gt; (</w:t>
        <w:br/>
        <w:t>0336 |           &lt;Chip key={s} active={list.includes(s)} onClick={() =&gt; toggle(s)}&gt;</w:t>
        <w:br/>
        <w:t>0337 |             {list.includes(s) &amp;&amp; &lt;Check size={13}/&gt;} {s}</w:t>
        <w:br/>
        <w:t>0338 |           &lt;/Chip&gt;</w:t>
        <w:br/>
        <w:t>0339 |         ))}</w:t>
        <w:br/>
        <w:t>0340 |       &lt;/div&gt;</w:t>
        <w:br/>
        <w:t>0341 |       &lt;small className="section-label"&gt;NON-TECHNICAL&lt;/small&gt;</w:t>
        <w:br/>
        <w:t>0342 |       &lt;div className="skill-pick"&gt;</w:t>
        <w:br/>
        <w:t>0343 |         {skills.nonTechnical.map(s =&gt; (</w:t>
        <w:br/>
        <w:t>0344 |           &lt;Chip key={s} active={list.includes(s)} onClick={() =&gt; toggle(s)}&gt;</w:t>
        <w:br/>
        <w:t>0345 |             {list.includes(s) &amp;&amp; &lt;Check size={13}/&gt;} {s}</w:t>
        <w:br/>
        <w:t>0346 |           &lt;/Chip&gt;</w:t>
        <w:br/>
        <w:t>0347 |         ))}</w:t>
        <w:br/>
        <w:t>0348 |       &lt;/div&gt;</w:t>
        <w:br/>
        <w:t>0349 |       {error &amp;&amp; &lt;div className="field-error"&gt;&lt;span&gt;⚠&lt;/span&gt; {error}&lt;/div&gt;}</w:t>
        <w:br/>
        <w:t>0350 |     &lt;/&gt;</w:t>
        <w:br/>
        <w:t>0351 |   );</w:t>
        <w:br/>
        <w:t xml:space="preserve">0352 | </w:t>
        <w:br/>
        <w:t>0353 |   return (</w:t>
        <w:br/>
        <w:t>0354 |     &lt;div className="onboard"&gt;</w:t>
        <w:br/>
        <w:t>0355 |       &lt;Link className="brand" to="/"&gt;Skill&lt;span&gt;Connect&lt;/span&gt;&lt;i /&gt;&lt;/Link&gt;</w:t>
        <w:br/>
        <w:t>0356 |       &lt;div className="steps"&gt;{[1, 2, 3, 4].map(n =&gt; &lt;i className={n &lt;= step ? 'current' : ''} key={n}/&gt;)}&lt;/div&gt;</w:t>
        <w:br/>
        <w:t>0357 |       &lt;main className="onboard-card"&gt;</w:t>
        <w:br/>
        <w:t>0358 |         {content}</w:t>
        <w:br/>
        <w:t>0359 |         &lt;div className="onboard-actions"&gt;</w:t>
        <w:br/>
        <w:t>0360 |           &lt;button className="text-btn" disabled={step === 1} onClick={() =&gt; { setError(''); setStep(step - 1); }}&gt;</w:t>
        <w:br/>
        <w:t>0361 |             Back</w:t>
        <w:br/>
        <w:t>0362 |           &lt;/button&gt;</w:t>
        <w:br/>
        <w:t>0363 |           &lt;button className="button primary" onClick={handleNext}&gt;</w:t>
        <w:br/>
        <w:t>0364 |             {step === 4 ? 'Complete profile' : 'Continue'} &lt;ChevronRight size={17}/&gt;</w:t>
        <w:br/>
        <w:t>0365 |           &lt;/button&gt;</w:t>
        <w:br/>
        <w:t>0366 |         &lt;/div&gt;</w:t>
        <w:br/>
        <w:t>0367 |       &lt;/main&gt;</w:t>
        <w:br/>
        <w:t>0368 |     &lt;/div&gt;</w:t>
        <w:br/>
        <w:t>0369 |   );</w:t>
        <w:br/>
        <w:t>0370 | }</w:t>
        <w:br/>
        <w:t xml:space="preserve">0371 | </w:t>
        <w:br/>
        <w:t>0372 | function Shell(props) { const location = useLocation(); return &lt;div className="app-shell"&gt;&lt;aside&gt;&lt;Link className="brand" to="/dashboard"&gt;Skill&lt;span&gt;Connect&lt;/span&gt;&lt;i /&gt;&lt;/Link&gt;&lt;p className="mini-label"&gt;DISCOVER&lt;/p&gt;&lt;nav&gt;{nav.map(([to, Icon, label]) =&gt; &lt;NavLink key={to} to={to}&gt;{typeof Icon === 'string' ? &lt;b className="text-icon"&gt;{Icon}&lt;/b&gt; : &lt;Icon size={18}/&gt;}&lt;span&gt;{label}&lt;/span&gt;&lt;/NavLink&gt;)}&lt;/nav&gt;&lt;div className="sidebar-bottom"&gt;&lt;NavLink to="/notifications"&gt;&lt;Bell size={18}/&gt;&lt;span&gt;Notifications&lt;/span&gt;{props.notifications.filter(n=&gt;n.unread).length&gt;0 &amp;&amp; &lt;i className="notify"/&gt;}&lt;/NavLink&gt;&lt;NavLink to="/profile"&gt;&lt;CircleUserRound size={18}/&gt;&lt;span&gt;Profile&lt;/span&gt;&lt;/NavLink&gt;&lt;NavLink to="/settings"&gt;&lt;Settings size={18}/&gt;&lt;span&gt;Settings&lt;/span&gt;&lt;/NavLink&gt;&lt;p&gt;&lt;i/&gt; SANJIVANI UNIVERSITY&lt;br/&gt;&lt;span&gt;CAMPUS NETWORK&lt;/span&gt;&lt;/p&gt;&lt;/div&gt;&lt;/aside&gt;&lt;main className="content"&gt;&lt;Topbar {...props} path={location.pathname}/&gt;&lt;Routes&gt;&lt;Route path="dashboard" element={&lt;Dashboard {...props}/&gt;} /&gt;&lt;Route path="explore" element={&lt;Explore {...props}/&gt;} /&gt;&lt;Route path="matches" element={&lt;Matches {...props}/&gt;} /&gt;&lt;Route path="communities" element={&lt;Communities {...props}/&gt;} /&gt;&lt;Route path="communities/:id" element={&lt;CommunityDetail {...props}/&gt;} /&gt;&lt;Route path="polls" element={&lt;Polls {...props}/&gt;} /&gt;&lt;Route path="sessions" element={&lt;Sessions {...props}/&gt;} /&gt;&lt;Route path="calendar" element={&lt;Calendar {...props}/&gt;} /&gt;&lt;Route path="chat" element={&lt;Chat {...props}/&gt;} /&gt;&lt;Route path="notifications" element={&lt;Notifications {...props}/&gt;} /&gt;&lt;Route path="profile" element={&lt;Profile {...props}/&gt;} /&gt;&lt;Route path="profile/:id" element={&lt;Profile {...props}/&gt;} /&gt;&lt;Route path="settings" element={&lt;SettingsPage {...props}/&gt;} /&gt;&lt;Route path="*" element={&lt;Dashboard {...props}/&gt;} /&gt;&lt;/Routes&gt;&lt;/main&gt;&lt;nav className="mobile-nav"&gt;{nav.slice(0,5).map(([to, Icon]) =&gt; &lt;NavLink key={to} to={to}&gt;{typeof Icon === 'string'?Icon:&lt;Icon size={19}/&gt;}&lt;/NavLink&gt;)}&lt;/nav&gt;&lt;/div&gt; }</w:t>
        <w:br/>
        <w:t>0373 | function Topbar({ theme, setTheme, notifications, profile, openSearch }) { const nav = useNavigate(); return &lt;div className="topbar"&gt;&lt;div className="mobile-brand"&gt;SC&lt;i/&gt;&lt;/div&gt;&lt;button className="top-search" onClick={openSearch || (()=&gt;nav('/explore'))}&gt;&lt;Search size={17}/&gt;&lt;span&gt;Search the campus...&lt;/span&gt;&lt;kbd&gt;⌘ K&lt;/kbd&gt;&lt;/button&gt;&lt;div className="top-actions"&gt;&lt;button aria-label="Toggle theme" onClick={()=&gt;setTheme(theme==='light'?'dark':'light')} className="icon-btn"&gt;{theme==='light'?&lt;Moon size={18}/&gt;:&lt;Sun size={18}/&gt;}&lt;/button&gt;&lt;Link to="/notifications" className="icon-btn bell"&gt;&lt;Bell size={18}/&gt;{notifications.some(n=&gt;n.unread)&amp;&amp;&lt;i/&gt;}&lt;/Link&gt;&lt;Link to="/profile"&gt;{avatar(profile, true)}&lt;/Link&gt;&lt;/div&gt;&lt;/div&gt; }</w:t>
        <w:br/>
        <w:t xml:space="preserve">0374 | </w:t>
        <w:br/>
        <w:t>0375 | function Dashboard({ sessions, joined, profile, openSearch }) {</w:t>
        <w:br/>
        <w:t>0376 |   const nav = useNavigate();</w:t>
        <w:br/>
        <w:t>0377 |   useEffect(() =&gt; {</w:t>
        <w:br/>
        <w:t>0378 |     if (profile &amp;&amp; profile.isOnboarded === false) {</w:t>
        <w:br/>
        <w:t>0379 |       nav('/onboarding');</w:t>
        <w:br/>
        <w:t>0380 |     }</w:t>
        <w:br/>
        <w:t>0381 |   }, [profile?.isOnboarded]);</w:t>
        <w:br/>
        <w:t>0382 |   const teaches = profile?.teaches || [];</w:t>
        <w:br/>
        <w:t>0383 |   const learns = profile?.learns || [];</w:t>
        <w:br/>
        <w:t>0384 |   const technical = teaches.filter(skill =&gt; skills.technical.includes(skill)).length;</w:t>
        <w:br/>
        <w:t>0385 |   const human = teaches.length - technical;</w:t>
        <w:br/>
        <w:t>0386 |   return &lt;div&gt;&lt;div className="welcome"&gt;&lt;div&gt;&lt;p className="eyebrow"&gt;THURSDAY · AUGUST 13&lt;/p&gt;&lt;h1&gt;Good morning, {(profile?.name || 'Student').split(' ')[0]} &lt;span&gt;✦&lt;/span&gt;&lt;/h1&gt;&lt;p&gt;What are you learning today?&lt;/p&gt;&lt;/div&gt;&lt;div className="network"&gt;&lt;i/&gt; CAMPUS NETWORK &lt;b&gt;● 1,842 online&lt;/b&gt;&lt;/div&gt;&lt;/div&gt;&lt;button className="big-search" onClick={openSearch || (()=&gt;nav('/explore'))}&gt;&lt;Search size={20}/&gt;&lt;span&gt;Search skills, people or communities...&lt;/span&gt;&lt;kbd&gt;⌘ K&lt;/kbd&gt;&lt;/button&gt;&lt;section className="snapshot"&gt;&lt;div&gt;&lt;small&gt;YOUR SKILL SNAPSHOT&lt;/small&gt;&lt;h2&gt;Built to exchange.&lt;/h2&gt;&lt;p&gt;Your curiosity has a campus.&lt;/p&gt;&lt;/div&gt;&lt;div&gt;&lt;b&gt;{teaches.length}&lt;/b&gt;&lt;span&gt;Can teach&lt;/span&gt;&lt;/div&gt;&lt;div&gt;&lt;b&gt;{learns.length}&lt;/b&gt;&lt;span&gt;Want to learn&lt;/span&gt;&lt;/div&gt;&lt;div className="meta"&gt;&lt;span&gt;TECHNICAL {String(technical).padStart(2,'0')}&lt;/span&gt;&lt;span&gt;NON-TECHNICAL {String(human).padStart(2,'0')}&lt;/span&gt;&lt;/div&gt;&lt;/section&gt;&lt;section className="split-heading"&gt;&lt;div&gt;&lt;small className="eyebrow"&gt;PICKED FOR YOU&lt;/small&gt;&lt;h2&gt;Good people to meet.&lt;/h2&gt;&lt;/div&gt;&lt;Link to="/matches"&gt;View all &lt;ChevronRight size={16}/&gt;&lt;/Link&gt;&lt;/section&gt;&lt;div className="recommend-grid"&gt;{people.slice(0,3).map(p =&gt; &lt;PersonCard p={p} key={p.id}/&gt;)}&lt;/div&gt;&lt;div className="dashboard-bottom"&gt;&lt;section&gt;&lt;div className="split-heading"&gt;&lt;div&gt;&lt;small className="eyebrow"&gt;UP NEXT&lt;/small&gt;&lt;h2&gt;Your upcoming session.&lt;/h2&gt;&lt;/div&gt;&lt;Link to="/calendar"&gt;Calendar &lt;ChevronRight size={16}/&gt;&lt;/Link&gt;&lt;/div&gt;&lt;SessionCard session={sessions[0]}/&gt;&lt;/section&gt;&lt;section className="popular"&gt;&lt;small className="eyebrow"&gt;CAMPUS PULSE&lt;/small&gt;&lt;h2&gt;Popular right now.&lt;/h2&gt;{[['Python',42],['UI/UX',28],['Public Speaking',24],['Photography',18]].map(([s,n])=&gt;&lt;div key={s}&gt;&lt;SkillChip&gt;{s}&lt;/SkillChip&gt;&lt;span&gt;{n} interested&lt;/span&gt;&lt;i style={{width:`${n*2}%`}}/&gt;&lt;/div&gt;)}&lt;/section&gt;&lt;/div&gt;&lt;section className="your-comms"&gt;&lt;small className="eyebrow"&gt;YOUR COMMUNITIES&lt;/small&gt;{communities.filter(c=&gt;joined.includes(c.id)).map(c=&gt;&lt;Link to={`/communities/${c.id}`} key={c.id}&gt;{c.name}&lt;span&gt;{c.members} members&lt;/span&gt;&lt;ChevronRight size={16}/&gt;&lt;/Link&gt;)}&lt;/section&gt;&lt;/div&gt; }</w:t>
        <w:br/>
        <w:t>0387 | function PersonCard({ p, connect }) { return &lt;article className="person-card"&gt;&lt;div className="person-top"&gt;{avatar(p)}&lt;span className="percent"&gt;{p.match}%&lt;small&gt;MATCH&lt;/small&gt;&lt;/span&gt;&lt;/div&gt;&lt;h3&gt;{p.name}&lt;/h3&gt;&lt;p&gt;{p.dept} · {p.year}&lt;/p&gt;&lt;small&gt;CAN TEACH&lt;/small&gt;&lt;SkillChip&gt;{p.teaches[0]}&lt;/SkillChip&gt;&lt;small&gt;WANTS TO LEARN&lt;/small&gt;&lt;SkillChip&gt;{p.learns[0]}&lt;/SkillChip&gt;&lt;footer&gt;&lt;Link to={`/profile/${p.id}`}&gt;View profile&lt;/Link&gt;{connect &amp;&amp; &lt;button onClick={()=&gt;connect(p)}&gt;Connect&lt;/button&gt;}&lt;/footer&gt;&lt;/article&gt; }</w:t>
        <w:br/>
        <w:t>0388 | function SessionCard({ session, join }) { return &lt;article className="session-card"&gt;&lt;div className="session-date"&gt;&lt;strong&gt;{session.day}&lt;/strong&gt;&lt;span&gt;{session.date}&lt;/span&gt;&lt;/div&gt;&lt;div&gt;&lt;SkillChip&gt;{session.skill}&lt;/SkillChip&gt;&lt;h3&gt;{session.skill}&lt;/h3&gt;&lt;p&gt;{session.teacher} · {session.time}&lt;/p&gt;&lt;span className="session-meta"&gt;{session.mode} · {session.place} &lt;b&gt;{session.seats} / {session.capacity} seats&lt;/b&gt;&lt;/span&gt;&lt;/div&gt;{join &amp;&amp; &lt;button className="button" onClick={()=&gt;join(session)}&gt;Join session&lt;/button&gt;}&lt;/article&gt; }</w:t>
        <w:br/>
        <w:t>0389 | function Explore() { const [query,setQuery]=useState(''),[tab,setTab]=useState('All'),[filters,setFilters]=useState([]); const items=useMemo(()=&gt;[...people.map(x=&gt;({...x,type:'People'})),...communities.map(x=&gt;({...x,type:'Communities'})),...skills.technical.map(name=&gt;({name,type:'Skills',category:'Technical',members:Math.floor(Math.random()*30+16)})),...skills.nonTechnical.map(name=&gt;({name,type:'Skills',category:'Non-Technical',members:Math.floor(Math.random()*30+10)}))].filter(x=&gt;{const category=x.category||(x.teaches?.some(s=&gt;skills.technical.includes(s))?'Technical':'Non-Technical');const mode=x.availability?.includes('Offline')?'Offline':'Online';return (tab==='All'||x.type===tab)&amp;&amp;x.name.toLowerCase().includes(query.toLowerCase())&amp;&amp;filters.every(f=&gt;!['Technical','Non-Technical','Online','Offline'].includes(f)||(f===category||f===mode));}),[query,tab,filters]); const toggle=f=&gt;setFilters(filters.includes(f)?filters.filter(x=&gt;x!==f):[...filters,f]); return &lt;div&gt;&lt;PageHead eyebrow="DISCOVER" title="Explore the campus."/&gt;&lt;div className="explore-search"&gt;&lt;Search size={20}/&gt;&lt;input autoFocus value={query} onChange={e=&gt;setQuery(e.target.value)} placeholder="Search skills, people or communities..."/&gt;&lt;/div&gt;&lt;div className="tabs"&gt;{['All','Skills','People','Communities','Sessions'].map(t=&gt;&lt;button className={tab===t?'active':''} onClick={()=&gt;setTab(t)} key={t}&gt;{t}&lt;/button&gt;)}&lt;/div&gt;&lt;div className="filters"&gt;{['Technical','Non-Technical','Online','Offline','Beginner','Intermediate','Advanced'].map(f=&gt;&lt;Chip key={f} active={filters.includes(f)} onClick={()=&gt;toggle(f)}&gt;{f}&lt;/Chip&gt;)}&lt;/div&gt;&lt;div className="explore-results"&gt;{items.map((x,i)=&gt;x.type==='People'?&lt;PersonCard key={x.id} p={x}/&gt;:&lt;article className="result-card" key={x.name+i}&gt;&lt;span className="result-mark"&gt;{x.type==='Communities'?'◌':'✦'}&lt;/span&gt;&lt;small&gt;{x.type==='Skills'?(x.category||'TECHNICAL'):x.type}&lt;/small&gt;&lt;h3&gt;{x.name}&lt;/h3&gt;&lt;p&gt;{x.type==='Communities'?`${x.members} members · ${x.online} online`:`${x.members} students interested`}&lt;/p&gt;&lt;Link to={x.type==='Communities'?`/communities/${x.id}`:'/matches'}&gt;Explore &lt;ChevronRight size={15}/&gt;&lt;/Link&gt;&lt;/article&gt;)}&lt;/div&gt;{!items.length&amp;&amp;&lt;Empty title="Nothing found yet" text="Try a different skill, person or community."/&gt;}&lt;/div&gt; }</w:t>
        <w:br/>
        <w:t>0390 | function Matches({ toast }) { const [filter,setFilter]=useState('Best Match'),[connected,setConnected]=useState([]); const match=people.filter(p=&gt;filter==='Best Match'||(filter==='Technical'&amp;&amp;p.teaches.some(s=&gt;skills.technical.includes(s)))||(filter==='Non-Technical'&amp;&amp;p.teaches.some(s=&gt;skills.nonTechnical.includes(s)))||p.availability.includes(filter)); const connect=p=&gt;{setConnected([...connected,p.id]);toast(`Connection request sent to ${p.name.split(' ')[0]}`)}; return &lt;div&gt;&lt;PageHead eyebrow="SMART MATCHING" title="Your matches"&gt;&lt;p className="subhead"&gt;People who can help you learn what you want — and learn what you know.&lt;/p&gt;&lt;/PageHead&gt;&lt;div className="filters"&gt;{['Best Match','Technical','Non-Technical','Online','Offline'].map(f=&gt;&lt;Chip active={filter===f} onClick={()=&gt;setFilter(f)} key={f}&gt;{f}&lt;/Chip&gt;)}&lt;/div&gt;&lt;div className="match-list"&gt;{match.map(p=&gt;&lt;article className="match-card" key={p.id}&gt;{avatar(p)}&lt;div className="match-main"&gt;&lt;h3&gt;{p.name} &lt;span&gt;{p.match}% match&lt;/span&gt;&lt;/h3&gt;&lt;p&gt;{p.dept} · {p.year} · {p.availability}&lt;/p&gt;&lt;div&gt;&lt;small&gt;CAN TEACH&lt;/small&gt;&lt;SkillChip&gt;{p.teaches[0]}&lt;/SkillChip&gt;&lt;i&gt;↔&lt;/i&gt;&lt;small&gt;WANTS TO LEARN&lt;/small&gt;&lt;SkillChip&gt;{p.learns[0]}&lt;/SkillChip&gt;&lt;/div&gt;&lt;p className="match-reason"&gt;&lt;Check size={15}/&gt; Complementary skills · Same campus · Similar availability&lt;/p&gt;&lt;/div&gt;&lt;div className="match-actions"&gt;&lt;Link className="button" to={`/profile/${p.id}`}&gt;View profile&lt;/Link&gt;&lt;button className="button primary" disabled={connected.includes(p.id)} onClick={()=&gt;connect(p)}&gt;{connected.includes(p.id)?'Sent': 'Connect'}&lt;/button&gt;&lt;/div&gt;&lt;/article&gt;)}&lt;/div&gt;&lt;/div&gt; }</w:t>
        <w:br/>
        <w:t>0391 | function Communities({ joined, setJoined, toast }) { const toggle = c=&gt;{const exists=joined.includes(c.id);setJoined(exists?joined.filter(x=&gt;x!==c.id):[...joined,c.id]);toast(exists?`Left ${c.name}`:`Joined ${c.name} Community`)}; return &lt;div&gt;&lt;PageHead eyebrow="CAMPUS CIRCLES" title="Find your people."&gt;&lt;p className="subhead"&gt;Learn together with students who share your interests.&lt;/p&gt;&lt;/PageHead&gt;{['Technical','Non-Technical'].map(cat=&gt;&lt;section className="community-section" key={cat}&gt;&lt;h2&gt;{cat}&lt;/h2&gt;&lt;div className="community-grid"&gt;{communities.filter(c=&gt;c.category===cat).map(c=&gt;&lt;article className="community-card" key={c.id}&gt;&lt;span className="community-symbol" style={{color:c.color}}&gt;◌&lt;/span&gt;&lt;small&gt;{c.category.toUpperCase()}&lt;/small&gt;&lt;h3&gt;{c.name}&lt;/h3&gt;&lt;p&gt;&lt;b&gt;{c.members}&lt;/b&gt; members &lt;i/&gt; {c.online} online&lt;/p&gt;&lt;div&gt;&lt;span&gt;Trending&lt;/span&gt;&lt;b&gt;{c.topic}&lt;/b&gt;&lt;/div&gt;&lt;footer&gt;&lt;Link to={`/communities/${c.id}`}&gt;View &lt;ChevronRight size={15}/&gt;&lt;/Link&gt;&lt;button onClick={()=&gt;toggle(c)} className={joined.includes(c.id)?'joined':''}&gt;{joined.includes(c.id)?'Joined':'Join community'}&lt;/button&gt;&lt;/footer&gt;&lt;/article&gt;)}&lt;/div&gt;&lt;/section&gt;)}&lt;/div&gt; }</w:t>
        <w:br/>
        <w:t>0392 | function CommunityDetail({ joined, setJoined, toast, sessions }) { const {id}=useParams(), c=communities.find(x=&gt;x.id===id)||communities[0], [tab,setTab]=useState('Overview'), isJoined=joined.includes(c.id); const toggle=()=&gt;{setJoined(isJoined?joined.filter(x=&gt;x!==c.id):[...joined,c.id]);toast(isJoined?`Left ${c.name}`:`Joined ${c.name} Community`)}; return &lt;div className="community-detail"&gt;&lt;div className="community-hero" style={{'--accent':c.color}}&gt;&lt;Link to="/communities"&gt;← Communities&lt;/Link&gt;&lt;small&gt;COMMUNITY / {c.category.toUpperCase()}&lt;/small&gt;&lt;h1&gt;{c.name} &lt;em&gt;Community&lt;/em&gt;&lt;/h1&gt;&lt;p&gt;{c.members} members &lt;i/&gt; {c.online} online now&lt;/p&gt;&lt;button className="button primary" onClick={toggle}&gt;{isJoined?'✓ Joined':'Join community'}&lt;/button&gt;&lt;/div&gt;&lt;div className="tabs detail-tabs"&gt;{['Overview','Discussions','Questions','Resources','Polls','Sessions','Members'].map(t=&gt;&lt;button className={tab===t?'active':''} onClick={()=&gt;setTab(t)} key={t}&gt;{t}&lt;/button&gt;)}&lt;/div&gt;{tab==='Overview'?&lt;div className="community-layout"&gt;&lt;section&gt;&lt;small className="eyebrow"&gt;TRENDING DISCUSSIONS&lt;/small&gt;{['Best Python projects for beginners?','How should I start learning NumPy?','Looking for pair programming partners.'].map((d,i)=&gt;&lt;article className="discussion" key={d}&gt;&lt;span&gt;{['RK','PS','VD'][i]}&lt;/span&gt;&lt;div&gt;&lt;h3&gt;{d}&lt;/h3&gt;&lt;p&gt;{['Rahul started a conversation','Priya shared a question','Vivek is looking for collaborators'][i]} · {i+2}h ago&lt;/p&gt;&lt;/div&gt;&lt;b&gt;{[24,17,9][i]} replies&lt;/b&gt;&lt;/article&gt;)}&lt;/section&gt;&lt;aside&gt;&lt;small className="eyebrow"&gt;UPCOMING SESSION&lt;/small&gt;&lt;SessionCard session={sessions[0]}/&gt;&lt;small className="eyebrow"&gt;MEMBERS&lt;/small&gt;&lt;div className="face-row"&gt;{people.map(p=&gt;&lt;span key={p.id}&gt;{avatar(p,true)}&lt;/span&gt;)}&lt;span&gt;+1.2k&lt;/span&gt;&lt;/div&gt;&lt;button className="button full"&gt;Find people in {c.name}&lt;/button&gt;&lt;/aside&gt;&lt;/div&gt;:&lt;Empty title={`No ${tab.toLowerCase()} to show`} text="This community space is ready for its next contribution."/&gt;}&lt;/div&gt; }</w:t>
        <w:br/>
        <w:t xml:space="preserve">0393 | </w:t>
        <w:br/>
        <w:t>0394 | function Polls({ toast }) { const [votes,setVotes]=usePersisted('sc-poll',[42,35,30,28,18]), [selected,setSelected]=usePersisted('sc-poll-choice',null); const names=['Python','Web Development','Java','UI/UX','Video Editing'], max=Math.max(...votes); const vote=i=&gt;{if(selected!==null)return; const next=[...votes];next[i]++;setVotes(next);setSelected(i);toast('Vote recorded — campus demand updated')}; return &lt;div&gt;&lt;PageHead eyebrow="SKILL DEMAND" title="What does campus want to learn?"&gt;&lt;button className="button"&gt;&lt;Plus size={16}/&gt; Suggest a skill&lt;/button&gt;&lt;/PageHead&gt;&lt;div className="poll-layout"&gt;&lt;section className="poll-card"&gt;&lt;small&gt;OPEN POLL · 153 STUDENTS PARTICIPATING&lt;/small&gt;&lt;h2&gt;What skill should we learn next?&lt;/h2&gt;&lt;p&gt;Vote to help plan the next campus sessions.&lt;/p&gt;&lt;div className="poll-options"&gt;{names.map((x,i)=&gt;&lt;button onClick={()=&gt;vote(i)} className={selected===i?'picked':''} key={x}&gt;&lt;span&gt;{x}&lt;/span&gt;&lt;b&gt;{votes[i]} votes&lt;/b&gt;&lt;i&gt;&lt;em style={{width:`${votes[i]/max*100}%`}}/&gt;&lt;/i&gt;{selected===i&amp;&amp;&lt;Check size={16}/&gt;}&lt;/button&gt;)}&lt;/div&gt;{selected!==null&amp;&amp;&lt;p className="vote-note"&gt;&lt;Check size={15}/&gt; Your vote will help create the next session.&lt;/p&gt;}&lt;/section&gt;&lt;aside className="demand-card"&gt;&lt;small className="eyebrow"&gt;DEMAND SIGNAL&lt;/small&gt;&lt;h2&gt;Python&lt;/h2&gt;&lt;p&gt;42 students are ready to learn.&lt;/p&gt;&lt;div className="demand-number"&gt;&lt;b&gt;42&lt;/b&gt;&lt;span&gt;interested&lt;/span&gt;&lt;/div&gt;&lt;div className="demand-stat"&gt;&lt;span&gt;Session capacity&lt;/span&gt;&lt;b&gt;20&lt;/b&gt;&lt;/div&gt;&lt;div className="demand-stat"&gt;&lt;span&gt;Required sessions&lt;/span&gt;&lt;b&gt;2&lt;/b&gt;&lt;/div&gt;&lt;button className="button primary full" onClick={()=&gt;toast('Python demand shared with mentors')}&gt;Help host a session&lt;/button&gt;&lt;/aside&gt;&lt;/div&gt;&lt;/div&gt; }</w:t>
        <w:br/>
        <w:t xml:space="preserve">0395 | </w:t>
        <w:br/>
        <w:t>0396 | function Sessions({ sessions, setSessions, toast, profile }) { const [tab,setTab]=useState('Upcoming'),[form,setForm]=useState(false); const create=e=&gt;{e.preventDefault();const f=new FormData(e.currentTarget);setSessions([...sessions,{id:Date.now(),skill:f.get('skill'),teacher:profile.name,day:'Next week',date:f.get('date')||'Aug 20',time:f.get('time')||'4:00 PM',mode:f.get('mode'),place:f.get('place')||'TBA',seats:0,capacity:Number(f.get('capacity'))||15,type:'Technical'}]);setForm(false);toast('Session added to your calendar')}; const join=s=&gt;{setSessions(sessions.map(x=&gt;x.id===s.id&amp;&amp;x.seats&lt;x.capacity?{...x,seats:x.seats+1}:x));toast(`You're in — ${s.skill} is on your calendar`)};return &lt;div&gt;&lt;PageHead eyebrow="LEARN TOGETHER" title="Sessions"&gt;&lt;button className="button primary" onClick={()=&gt;setForm(true)}&gt;&lt;Plus size={17}/&gt; Create session&lt;/button&gt;&lt;/PageHead&gt;&lt;div className="tabs"&gt;{['Upcoming','Discover','My Sessions'].map(t=&gt;&lt;button className={tab===t?'active':''} onClick={()=&gt;setTab(t)} key={t}&gt;{t}&lt;/button&gt;)}&lt;/div&gt;&lt;div className="sessions-list"&gt;{sessions.map(s=&gt;&lt;SessionCard session={s} join={join} key={s.id}/&gt;)}&lt;/div&gt;{form&amp;&amp;&lt;Modal close={()=&gt;setForm(false)} title="Create a learning session"&gt;&lt;form className="modal-form" onSubmit={create}&gt;&lt;label&gt;Skill&lt;input name="skill" required placeholder="e.g. JavaScript Basics"/&gt;&lt;/label&gt;&lt;div className="two-col"&gt;&lt;label&gt;Mode&lt;select name="mode"&gt;&lt;option&gt;Online&lt;/option&gt;&lt;option&gt;Offline&lt;/option&gt;&lt;/select&gt;&lt;/label&gt;&lt;label&gt;Capacity&lt;input name="capacity" type="number" defaultValue="15"/&gt;&lt;/label&gt;&lt;/div&gt;&lt;div className="two-col"&gt;&lt;label&gt;Date&lt;input name="date" type="date"/&gt;&lt;/label&gt;&lt;label&gt;Time&lt;input name="time" type="time"/&gt;&lt;/label&gt;&lt;/div&gt;&lt;label&gt;Location / Meeting link&lt;input name="place" placeholder="Innovation Lab or meeting link"/&gt;&lt;/label&gt;&lt;button className="button primary full"&gt;Create session&lt;/button&gt;&lt;/form&gt;&lt;/Modal&gt;}&lt;/div&gt; }</w:t>
        <w:br/>
        <w:t>0397 | function Modal({title,children,close}) { return &lt;div className="modal-wrap" role="dialog" aria-modal="true"&gt;&lt;div className="modal"&gt;&lt;button className="modal-close" onClick={close}&gt;&lt;X size={18}/&gt;&lt;/button&gt;&lt;h2&gt;{title}&lt;/h2&gt;{children}&lt;/div&gt;&lt;/div&gt; }</w:t>
        <w:br/>
        <w:t>0398 | function Calendar({ sessions }) { const [selected,setSelected]=useState(sessions[0]); const days=Array.from({length:31},(_,i)=&gt;i+1); return &lt;div&gt;&lt;PageHead eyebrow="YOUR RHYTHM" title="August 2026"/&gt;&lt;div className="calendar-layout"&gt;&lt;section className="calendar-box"&gt;&lt;header&gt;&lt;button&gt;‹&lt;/button&gt;&lt;b&gt;August 2026&lt;/b&gt;&lt;button&gt;›&lt;/button&gt;&lt;/header&gt;&lt;div className="week"&gt;{['Mon','Tue','Wed','Thu','Fri','Sat','Sun'].map(x=&gt;&lt;span key={x}&gt;{x}&lt;/span&gt;)}&lt;/div&gt;&lt;div className="dates"&gt;{Array.from({length:5},(_,i)=&gt;&lt;i key={'e'+i}/&gt;) }{days.map(d=&gt;{const s=sessions.find(x=&gt;x.date==='Aug '+d);return &lt;button key={d} onClick={()=&gt;s&amp;&amp;setSelected(s)} className={s?'has-session':''}&gt;{d}{s&amp;&amp;&lt;em&gt;{s.skill.split(' ')[0]}&lt;/em&gt;}&lt;/button&gt;})}&lt;/div&gt;&lt;/section&gt;&lt;aside className="upcoming-panel"&gt;&lt;small className="eyebrow"&gt;UPCOMING&lt;/small&gt;{sessions.map(s=&gt;&lt;button onClick={()=&gt;setSelected(s)} key={s.id}&gt;&lt;span&gt;{s.day}&lt;/span&gt;&lt;div&gt;&lt;b&gt;{s.skill}&lt;/b&gt;&lt;small&gt;{s.time} · {s.mode}&lt;/small&gt;&lt;/div&gt;&lt;/button&gt;)}{selected&amp;&amp;&lt;div className="calendar-selected"&gt;&lt;small&gt;SELECTED SESSION&lt;/small&gt;&lt;h3&gt;{selected.skill}&lt;/h3&gt;&lt;p&gt;{selected.day} · {selected.time}&lt;br/&gt;{selected.place}&lt;/p&gt;&lt;/div&gt;}&lt;/aside&gt;&lt;/div&gt;&lt;/div&gt; }</w:t>
        <w:br/>
        <w:t>0399 | function Chat({ toast, profile }) { const [selected,setSelected]=useState(people[0]),[messages,setMessages]=useState([{mine:false,text:`Hey ${profile.name.split(' ')[0]}! I saw you are learning UI/UX.`,time:'10:32 AM'},{mine:true,text:'Yes! Your work in the community is really inspiring.',time:'10:34 AM'},{mine:false,text:'That means a lot. Want to review a small Figma exercise this evening?',time:'10:35 AM'}]),[text,setText]=useState(''); const send=e=&gt;{e.preventDefault();if(!text.trim())return;setMessages([...messages,{mine:true,text,time:'Now'}]);setText('');toast('Message sent')}; return &lt;div className="chat-page"&gt;&lt;div className="conversations"&gt;&lt;PageHead eyebrow="MESSAGES" title="Conversations"/&gt;&lt;div className="conversation-search"&gt;&lt;Search size={15}/&gt;&lt;input placeholder="Search conversations"/&gt;&lt;/div&gt;{people.map(p=&gt;&lt;button className={selected.id===p.id?'active':''} onClick={()=&gt;setSelected(p)} key={p.id}&gt;{avatar(p,true)}&lt;span&gt;&lt;b&gt;{p.name}&lt;/b&gt;&lt;small&gt;{p.id==='priya'?'Want to review a Figma exercise?':'Active in the campus network'}&lt;/small&gt;&lt;/span&gt;&lt;i/&gt;&lt;/button&gt;)}&lt;/div&gt;&lt;section className="chat-window"&gt;&lt;header&gt;{avatar(selected,true)}&lt;div&gt;&lt;h3&gt;{selected.name}&lt;/h3&gt;&lt;p&gt;&lt;i/&gt; Online now&lt;/p&gt;&lt;/div&gt;&lt;button className="icon-btn"&gt;•••&lt;/button&gt;&lt;/header&gt;&lt;div className="messages"&gt;{messages.map((m,i)=&gt;&lt;div className={m.mine?'mine':''} key={i}&gt;&lt;p&gt;{m.text}&lt;/p&gt;&lt;small&gt;{m.time}&lt;/small&gt;&lt;/div&gt;)}&lt;/div&gt;&lt;form onSubmit={send}&gt;&lt;button type="button" className="icon-btn"&gt;+&lt;/button&gt;&lt;input value={text} onChange={e=&gt;setText(e.target.value)} placeholder="Write a message..."/&gt;&lt;button className="send" aria-label="Send"&gt;&lt;Send size={18}/&gt;&lt;/button&gt;&lt;/form&gt;&lt;/section&gt;&lt;/div&gt; }</w:t>
        <w:br/>
        <w:t>0400 | function Notifications({ notifications, setNotifications }) { const readAll=()=&gt;setNotifications(notifications.map(x=&gt;({...x,unread:false}))); return &lt;div&gt;&lt;PageHead eyebrow="STAY IN THE LOOP" title="Notifications"&gt;&lt;button className="button" onClick={readAll}&gt;Mark all as read&lt;/button&gt;&lt;/PageHead&gt;&lt;div className="notification-list"&gt;{notifications.map(n=&gt;&lt;article className={n.unread?'unread':''} key={n.id}&gt;&lt;span&gt;{n.icon}&lt;/span&gt;&lt;div&gt;&lt;h3&gt;{n.title}&lt;/h3&gt;&lt;p&gt;{n.text}&lt;/p&gt;&lt;/div&gt;&lt;time&gt;{n.time}&lt;/time&gt;&lt;/article&gt;)}&lt;/div&gt;{!notifications.length&amp;&amp;&lt;Empty title="You're all caught up" text="New connections and learning activity will appear here."/&gt;}&lt;/div&gt; }</w:t>
      </w:r>
    </w:p>
    <w:p>
      <w:pPr>
        <w:spacing w:before="0" w:after="0" w:line="190" w:lineRule="exact"/>
      </w:pPr>
      <w:r>
        <w:rPr>
          <w:rFonts w:ascii="Consolas" w:hAnsi="Consolas"/>
          <w:color w:val="0F172A"/>
          <w:sz w:val="15"/>
        </w:rPr>
        <w:t>0401 | function Profile({ toast, profile, setProfile, joined, setJoined }) {</w:t>
        <w:br/>
        <w:t>0402 |   const { id } = useParams();</w:t>
        <w:br/>
        <w:t>0403 |   const nav = useNavigate();</w:t>
        <w:br/>
        <w:t>0404 |   const isMe = !id || id === profile?.id;</w:t>
        <w:br/>
        <w:t>0405 |   const p = id ? (people.find(x =&gt; x.id === id) || profile) : profile;</w:t>
        <w:br/>
        <w:t>0406 |   const [editing, setEditing] = useState(false);</w:t>
        <w:br/>
        <w:t>0407 |   const [tab, setTab] = useState('Bio');</w:t>
        <w:br/>
        <w:t>0408 |   const [bio, setBio] = useState(profile?.bio || '');</w:t>
        <w:br/>
        <w:t>0409 |   const [editTeach, setEditTeach] = useState(profile?.teaches || []);</w:t>
        <w:br/>
        <w:t>0410 |   const [editLearn, setEditLearn] = useState(profile?.learns || []);</w:t>
        <w:br/>
        <w:t xml:space="preserve">0411 | </w:t>
        <w:br/>
        <w:t>0412 |   const openEditor = (initialTab = 'Bio') =&gt; {</w:t>
        <w:br/>
        <w:t>0413 |     setBio(profile?.bio || '');</w:t>
        <w:br/>
        <w:t>0414 |     setEditTeach(profile?.teaches || []);</w:t>
        <w:br/>
        <w:t>0415 |     setEditLearn(profile?.learns || []);</w:t>
        <w:br/>
        <w:t>0416 |     setTab(initialTab);</w:t>
        <w:br/>
        <w:t>0417 |     setEditing(true);</w:t>
        <w:br/>
        <w:t>0418 |   };</w:t>
        <w:br/>
        <w:t xml:space="preserve">0419 | </w:t>
        <w:br/>
        <w:t>0420 |   const toggleTeach = (s) =&gt; {</w:t>
        <w:br/>
        <w:t>0421 |     setEditTeach(prev =&gt; prev.includes(s) ? prev.filter(x =&gt; x !== s) : [...prev, s]);</w:t>
        <w:br/>
        <w:t>0422 |   };</w:t>
        <w:br/>
        <w:t xml:space="preserve">0423 | </w:t>
        <w:br/>
        <w:t>0424 |   const toggleLearn = (s) =&gt; {</w:t>
        <w:br/>
        <w:t>0425 |     setEditLearn(prev =&gt; prev.includes(s) ? prev.filter(x =&gt; x !== s) : [...prev, s]);</w:t>
        <w:br/>
        <w:t>0426 |   };</w:t>
        <w:br/>
        <w:t xml:space="preserve">0427 | </w:t>
        <w:br/>
        <w:t>0428 |   const toggleComm = (cId) =&gt; {</w:t>
        <w:br/>
        <w:t>0429 |     if (!setJoined) return;</w:t>
        <w:br/>
        <w:t>0430 |     const exists = (joined || []).includes(cId);</w:t>
        <w:br/>
        <w:t>0431 |     setJoined(exists ? joined.filter(x =&gt; x !== cId) : [...(joined || []), cId]);</w:t>
        <w:br/>
        <w:t>0432 |     const commName = communities.find(c =&gt; c.id === cId)?.name || 'Community';</w:t>
        <w:br/>
        <w:t>0433 |     toast?.(exists ? `Left ${commName}` : `Joined ${commName}`);</w:t>
        <w:br/>
        <w:t>0434 |   };</w:t>
        <w:br/>
        <w:t xml:space="preserve">0435 | </w:t>
        <w:br/>
        <w:t>0436 |   const saveProfile = (e) =&gt; {</w:t>
        <w:br/>
        <w:t>0437 |     e.preventDefault();</w:t>
        <w:br/>
        <w:t>0438 |     if (editTeach.length === 0) {</w:t>
        <w:br/>
        <w:t>0439 |       toast?.('Please select at least 1 teaching skill');</w:t>
        <w:br/>
        <w:t>0440 |       return;</w:t>
        <w:br/>
        <w:t>0441 |     }</w:t>
        <w:br/>
        <w:t>0442 |     if (editLearn.length === 0) {</w:t>
        <w:br/>
        <w:t>0443 |       toast?.('Please select at least 1 learning skill');</w:t>
        <w:br/>
        <w:t>0444 |       return;</w:t>
        <w:br/>
        <w:t>0445 |     }</w:t>
        <w:br/>
        <w:t>0446 |     setProfile({ ...profile, bio, teaches: editTeach, learns: editLearn });</w:t>
        <w:br/>
        <w:t>0447 |     setEditing(false);</w:t>
        <w:br/>
        <w:t>0448 |     toast?.('Profile &amp; skills updated');</w:t>
        <w:br/>
        <w:t>0449 |   };</w:t>
        <w:br/>
        <w:t xml:space="preserve">0450 | </w:t>
        <w:br/>
        <w:t>0451 |   const displayCommunities = isMe</w:t>
        <w:br/>
        <w:t>0452 |     ? communities.filter(c =&gt; (joined || []).includes(c.id)).map(c =&gt; c.name)</w:t>
        <w:br/>
        <w:t>0453 |     : (p.communities || []);</w:t>
        <w:br/>
        <w:t xml:space="preserve">0454 | </w:t>
        <w:br/>
        <w:t>0455 |   return (</w:t>
        <w:br/>
        <w:t>0456 |     &lt;div&gt;</w:t>
        <w:br/>
        <w:t>0457 |       &lt;div className="profile-hero"&gt;</w:t>
        <w:br/>
        <w:t>0458 |         &lt;div className="profile-orb"&gt;{avatar(p)}&lt;/div&gt;</w:t>
        <w:br/>
        <w:t>0459 |         &lt;div&gt;</w:t>
        <w:br/>
        <w:t>0460 |           &lt;small className="eyebrow"&gt;{id ? 'CAMPUS PROFILE' : 'YOUR PROFILE'}&lt;/small&gt;</w:t>
        <w:br/>
        <w:t>0461 |           &lt;h1&gt;{p.name}&lt;/h1&gt;</w:t>
        <w:br/>
        <w:t>0462 |           &lt;p&gt;{p.dept} · {p.year}&lt;/p&gt;</w:t>
        <w:br/>
        <w:t>0463 |           &lt;p&gt;{isMe ? profile.bio : p.bio}&lt;/p&gt;</w:t>
        <w:br/>
        <w:t>0464 |         &lt;/div&gt;</w:t>
        <w:br/>
        <w:t>0465 |         &lt;div className="profile-actions"&gt;</w:t>
        <w:br/>
        <w:t>0466 |           {id ? (</w:t>
        <w:br/>
        <w:t>0467 |             &lt;&gt;</w:t>
        <w:br/>
        <w:t>0468 |               &lt;button className="button primary" onClick={() =&gt; toast?.('Connection request sent')}&gt;Connect&lt;/button&gt;</w:t>
        <w:br/>
        <w:t>0469 |               &lt;Link className="button" to="/chat"&gt;Message&lt;/Link&gt;</w:t>
        <w:br/>
        <w:t>0470 |             &lt;/&gt;</w:t>
        <w:br/>
        <w:t>0471 |           ) : (</w:t>
        <w:br/>
        <w:t>0472 |             &lt;button className="button" onClick={() =&gt; openEditor('Bio')}&gt;Edit profile&lt;/button&gt;</w:t>
        <w:br/>
        <w:t>0473 |           )}</w:t>
        <w:br/>
        <w:t>0474 |         &lt;/div&gt;</w:t>
        <w:br/>
        <w:t>0475 |       &lt;/div&gt;</w:t>
        <w:br/>
        <w:t>0476 |       &lt;div className="profile-grid"&gt;</w:t>
        <w:br/>
        <w:t>0477 |         &lt;section&gt;</w:t>
        <w:br/>
        <w:t>0478 |           &lt;div style={{ display: 'flex', alignItems: 'center', justifyContent: 'space-between' }}&gt;</w:t>
        <w:br/>
        <w:t>0479 |             &lt;small className="eyebrow"&gt;WHAT I CAN TEACH&lt;/small&gt;</w:t>
        <w:br/>
        <w:t>0480 |             {isMe &amp;&amp; &lt;button className="text-btn" style={{ fontSize: '10px', padding: '4px' }} onClick={() =&gt; openEditor('Can Teach')}&gt;Edit&lt;/button&gt;}</w:t>
        <w:br/>
        <w:t>0481 |           &lt;/div&gt;</w:t>
        <w:br/>
        <w:t>0482 |           &lt;div className="skill-line"&gt;</w:t>
        <w:br/>
        <w:t>0483 |             {(isMe ? profile.teaches : p.teaches).map(x =&gt; &lt;SkillChip key={x}&gt;{x}&lt;/SkillChip&gt;)}</w:t>
        <w:br/>
        <w:t>0484 |           &lt;/div&gt;</w:t>
        <w:br/>
        <w:t xml:space="preserve">0485 | </w:t>
        <w:br/>
        <w:t>0486 |           &lt;div style={{ display: 'flex', alignItems: 'center', justifyContent: 'space-between', marginTop: '18px' }}&gt;</w:t>
        <w:br/>
        <w:t>0487 |             &lt;small className="eyebrow"&gt;WHAT I WANT TO LEARN&lt;/small&gt;</w:t>
        <w:br/>
        <w:t>0488 |             {isMe &amp;&amp; &lt;button className="text-btn" style={{ fontSize: '10px', padding: '4px' }} onClick={() =&gt; openEditor('Want to Learn')}&gt;Edit&lt;/button&gt;}</w:t>
        <w:br/>
        <w:t>0489 |           &lt;/div&gt;</w:t>
        <w:br/>
        <w:t>0490 |           &lt;div className="skill-line"&gt;</w:t>
        <w:br/>
        <w:t>0491 |             {(isMe ? profile.learns : p.learns).map(x =&gt; &lt;SkillChip key={x}&gt;{x}&lt;/SkillChip&gt;)}</w:t>
        <w:br/>
        <w:t>0492 |           &lt;/div&gt;</w:t>
        <w:br/>
        <w:t xml:space="preserve">0493 | </w:t>
        <w:br/>
        <w:t>0494 |           &lt;div style={{ display: 'flex', alignItems: 'center', justifyContent: 'space-between', marginTop: '18px' }}&gt;</w:t>
        <w:br/>
        <w:t>0495 |             &lt;small className="eyebrow"&gt;COMMUNITIES&lt;/small&gt;</w:t>
        <w:br/>
        <w:t>0496 |             {isMe &amp;&amp; &lt;button className="text-btn" style={{ fontSize: '10px', padding: '4px' }} onClick={() =&gt; openEditor('Communities')}&gt;Manage&lt;/button&gt;}</w:t>
        <w:br/>
        <w:t>0497 |           &lt;/div&gt;</w:t>
        <w:br/>
        <w:t>0498 |           &lt;div className="skill-line"&gt;</w:t>
        <w:br/>
        <w:t>0499 |             {displayCommunities.length &gt; 0 ? (</w:t>
        <w:br/>
        <w:t>0500 |               displayCommunities.map(x =&gt; &lt;Chip key={x}&gt;{x}&lt;/Chip&gt;)</w:t>
      </w:r>
    </w:p>
    <w:p>
      <w:pPr>
        <w:spacing w:before="0" w:after="0" w:line="190" w:lineRule="exact"/>
      </w:pPr>
      <w:r>
        <w:rPr>
          <w:rFonts w:ascii="Consolas" w:hAnsi="Consolas"/>
          <w:color w:val="0F172A"/>
          <w:sz w:val="15"/>
        </w:rPr>
        <w:t>0501 |             ) : (</w:t>
        <w:br/>
        <w:t>0502 |               &lt;small style={{ color: 'var(--muted)', fontSize: '11px' }}&gt;No communities joined yet. &lt;Link to="/communities" style={{ color: 'var(--accent)', fontWeight: 700 }}&gt;Browse circles →&lt;/Link&gt;&lt;/small&gt;</w:t>
        <w:br/>
        <w:t>0503 |             )}</w:t>
        <w:br/>
        <w:t>0504 |           &lt;/div&gt;</w:t>
        <w:br/>
        <w:t>0505 |         &lt;/section&gt;</w:t>
        <w:br/>
        <w:t>0506 |         &lt;aside&gt;</w:t>
        <w:br/>
        <w:t>0507 |           &lt;div&gt;&lt;b&gt;{p.rating}&lt;/b&gt;&lt;span&gt;Rating&lt;/span&gt;&lt;/div&gt;</w:t>
        <w:br/>
        <w:t>0508 |           &lt;div&gt;&lt;b&gt;{p.sessions}&lt;/b&gt;&lt;span&gt;Sessions completed&lt;/span&gt;&lt;/div&gt;</w:t>
        <w:br/>
        <w:t>0509 |           &lt;div&gt;&lt;b&gt;{p.availability}&lt;/b&gt;&lt;span&gt;Availability&lt;/span&gt;&lt;/div&gt;</w:t>
        <w:br/>
        <w:t>0510 |           &lt;section className="badges"&gt;</w:t>
        <w:br/>
        <w:t>0511 |             &lt;small&gt;BADGES&lt;/small&gt;</w:t>
        <w:br/>
        <w:t>0512 |             &lt;p&gt;✦ Verified Mentor&lt;/p&gt;</w:t>
        <w:br/>
        <w:t>0513 |             &lt;p&gt;◌ Active Learner&lt;/p&gt;</w:t>
        <w:br/>
        <w:t>0514 |             &lt;p&gt;✧ Campus Contributor&lt;/p&gt;</w:t>
        <w:br/>
        <w:t>0515 |           &lt;/section&gt;</w:t>
        <w:br/>
        <w:t>0516 |         &lt;/aside&gt;</w:t>
        <w:br/>
        <w:t>0517 |       &lt;/div&gt;</w:t>
        <w:br/>
        <w:t xml:space="preserve">0518 | </w:t>
        <w:br/>
        <w:t>0519 |       {editing &amp;&amp; (</w:t>
        <w:br/>
        <w:t>0520 |         &lt;Modal title="Edit Profile &amp; Preferences" close={() =&gt; setEditing(false)}&gt;</w:t>
        <w:br/>
        <w:t>0521 |           &lt;div className="edit-tabs"&gt;</w:t>
        <w:br/>
        <w:t>0522 |             {['Bio', 'Can Teach', 'Want to Learn', 'Communities'].map(t =&gt; (</w:t>
        <w:br/>
        <w:t>0523 |               &lt;button</w:t>
        <w:br/>
        <w:t>0524 |                 key={t}</w:t>
        <w:br/>
        <w:t>0525 |                 type="button"</w:t>
        <w:br/>
        <w:t>0526 |                 className={tab === t ? 'active' : ''}</w:t>
        <w:br/>
        <w:t>0527 |                 onClick={() =&gt; setTab(t)}</w:t>
        <w:br/>
        <w:t>0528 |               &gt;</w:t>
        <w:br/>
        <w:t>0529 |                 {t}</w:t>
        <w:br/>
        <w:t>0530 |               &lt;/button&gt;</w:t>
        <w:br/>
        <w:t>0531 |             ))}</w:t>
        <w:br/>
        <w:t>0532 |           &lt;/div&gt;</w:t>
        <w:br/>
        <w:t xml:space="preserve">0533 | </w:t>
        <w:br/>
        <w:t>0534 |           &lt;form className="modal-form" onSubmit={saveProfile}&gt;</w:t>
        <w:br/>
        <w:t>0535 |             {tab === 'Bio' &amp;&amp; (</w:t>
        <w:br/>
        <w:t>0536 |               &lt;label&gt;</w:t>
        <w:br/>
        <w:t>0537 |                 Short bio</w:t>
        <w:br/>
        <w:t>0538 |                 &lt;textarea</w:t>
        <w:br/>
        <w:t>0539 |                   value={bio}</w:t>
        <w:br/>
        <w:t>0540 |                   onChange={e =&gt; setBio(e.target.value)}</w:t>
        <w:br/>
        <w:t>0541 |                   placeholder="Share a little about what you love building or learning..."</w:t>
        <w:br/>
        <w:t>0542 |                 /&gt;</w:t>
        <w:br/>
        <w:t>0543 |               &lt;/label&gt;</w:t>
        <w:br/>
        <w:t>0544 |             )}</w:t>
        <w:br/>
        <w:t xml:space="preserve">0545 | </w:t>
        <w:br/>
        <w:t>0546 |             {tab === 'Can Teach' &amp;&amp; (</w:t>
        <w:br/>
        <w:t>0547 |               &lt;div&gt;</w:t>
        <w:br/>
        <w:t>0548 |                 &lt;p style={{ fontSize: '11px', color: 'var(--muted)', marginBottom: '10px' }}&gt;</w:t>
        <w:br/>
        <w:t>0549 |                   Select skills you can share ({editTeach.length} selected):</w:t>
        <w:br/>
        <w:t>0550 |                 &lt;/p&gt;</w:t>
        <w:br/>
        <w:t>0551 |                 &lt;small className="section-label" style={{ marginTop: 0 }}&gt;TECHNICAL&lt;/small&gt;</w:t>
        <w:br/>
        <w:t>0552 |                 &lt;div className="edit-chips"&gt;</w:t>
        <w:br/>
        <w:t>0553 |                   {skills.technical.map(s =&gt; (</w:t>
        <w:br/>
        <w:t>0554 |                     &lt;Chip key={s} active={editTeach.includes(s)} onClick={() =&gt; toggleTeach(s)}&gt;</w:t>
        <w:br/>
        <w:t>0555 |                       {editTeach.includes(s) &amp;&amp; &lt;Check size={13}/&gt;} {s}</w:t>
        <w:br/>
        <w:t>0556 |                     &lt;/Chip&gt;</w:t>
        <w:br/>
        <w:t>0557 |                   ))}</w:t>
        <w:br/>
        <w:t>0558 |                 &lt;/div&gt;</w:t>
        <w:br/>
        <w:t>0559 |                 &lt;small className="section-label"&gt;NON-TECHNICAL&lt;/small&gt;</w:t>
        <w:br/>
        <w:t>0560 |                 &lt;div className="edit-chips"&gt;</w:t>
        <w:br/>
        <w:t>0561 |                   {skills.nonTechnical.map(s =&gt; (</w:t>
        <w:br/>
        <w:t>0562 |                     &lt;Chip key={s} active={editTeach.includes(s)} onClick={() =&gt; toggleTeach(s)}&gt;</w:t>
        <w:br/>
        <w:t>0563 |                       {editTeach.includes(s) &amp;&amp; &lt;Check size={13}/&gt;} {s}</w:t>
        <w:br/>
        <w:t>0564 |                     &lt;/Chip&gt;</w:t>
        <w:br/>
        <w:t>0565 |                   ))}</w:t>
        <w:br/>
        <w:t>0566 |                 &lt;/div&gt;</w:t>
        <w:br/>
        <w:t>0567 |               &lt;/div&gt;</w:t>
        <w:br/>
        <w:t>0568 |             )}</w:t>
        <w:br/>
        <w:t xml:space="preserve">0569 | </w:t>
        <w:br/>
        <w:t>0570 |             {tab === 'Want to Learn' &amp;&amp; (</w:t>
        <w:br/>
        <w:t>0571 |               &lt;div&gt;</w:t>
        <w:br/>
        <w:t>0572 |                 &lt;p style={{ fontSize: '11px', color: 'var(--muted)', marginBottom: '10px' }}&gt;</w:t>
        <w:br/>
        <w:t>0573 |                   Select skills you want to learn ({editLearn.length} selected):</w:t>
        <w:br/>
        <w:t>0574 |                 &lt;/p&gt;</w:t>
        <w:br/>
        <w:t>0575 |                 &lt;small className="section-label" style={{ marginTop: 0 }}&gt;TECHNICAL&lt;/small&gt;</w:t>
        <w:br/>
        <w:t>0576 |                 &lt;div className="edit-chips"&gt;</w:t>
        <w:br/>
        <w:t>0577 |                   {skills.technical.map(s =&gt; (</w:t>
        <w:br/>
        <w:t>0578 |                     &lt;Chip key={s} active={editLearn.includes(s)} onClick={() =&gt; toggleLearn(s)}&gt;</w:t>
        <w:br/>
        <w:t>0579 |                       {editLearn.includes(s) &amp;&amp; &lt;Check size={13}/&gt;} {s}</w:t>
        <w:br/>
        <w:t>0580 |                     &lt;/Chip&gt;</w:t>
        <w:br/>
        <w:t>0581 |                   ))}</w:t>
        <w:br/>
        <w:t>0582 |                 &lt;/div&gt;</w:t>
        <w:br/>
        <w:t>0583 |                 &lt;small className="section-label"&gt;NON-TECHNICAL&lt;/small&gt;</w:t>
        <w:br/>
        <w:t>0584 |                 &lt;div className="edit-chips"&gt;</w:t>
        <w:br/>
        <w:t>0585 |                   {skills.nonTechnical.map(s =&gt; (</w:t>
        <w:br/>
        <w:t>0586 |                     &lt;Chip key={s} active={editLearn.includes(s)} onClick={() =&gt; toggleLearn(s)}&gt;</w:t>
        <w:br/>
        <w:t>0587 |                       {editLearn.includes(s) &amp;&amp; &lt;Check size={13}/&gt;} {s}</w:t>
        <w:br/>
        <w:t>0588 |                     &lt;/Chip&gt;</w:t>
        <w:br/>
        <w:t>0589 |                   ))}</w:t>
        <w:br/>
        <w:t>0590 |                 &lt;/div&gt;</w:t>
        <w:br/>
        <w:t>0591 |               &lt;/div&gt;</w:t>
        <w:br/>
        <w:t>0592 |             )}</w:t>
        <w:br/>
        <w:t xml:space="preserve">0593 | </w:t>
        <w:br/>
        <w:t>0594 |             {tab === 'Communities' &amp;&amp; (</w:t>
        <w:br/>
        <w:t>0595 |               &lt;div className="comm-edit-list"&gt;</w:t>
        <w:br/>
        <w:t>0596 |                 {communities.map(c =&gt; {</w:t>
        <w:br/>
        <w:t>0597 |                   const isJoined = (joined || []).includes(c.id);</w:t>
        <w:br/>
        <w:t>0598 |                   return (</w:t>
        <w:br/>
        <w:t>0599 |                     &lt;div key={c.id} className="comm-edit-item"&gt;</w:t>
        <w:br/>
        <w:t>0600 |                       &lt;div&gt;</w:t>
      </w:r>
    </w:p>
    <w:p>
      <w:pPr>
        <w:spacing w:before="0" w:after="0" w:line="190" w:lineRule="exact"/>
      </w:pPr>
      <w:r>
        <w:rPr>
          <w:rFonts w:ascii="Consolas" w:hAnsi="Consolas"/>
          <w:color w:val="0F172A"/>
          <w:sz w:val="15"/>
        </w:rPr>
        <w:t>0601 |                         &lt;b&gt;{c.name}&lt;/b&gt;</w:t>
        <w:br/>
        <w:t>0602 |                         &lt;small&gt;{c.members} members · {c.category}&lt;/small&gt;</w:t>
        <w:br/>
        <w:t>0603 |                       &lt;/div&gt;</w:t>
        <w:br/>
        <w:t>0604 |                       &lt;button</w:t>
        <w:br/>
        <w:t>0605 |                         type="button"</w:t>
        <w:br/>
        <w:t>0606 |                         className={'button' + (isJoined ? ' primary' : '')}</w:t>
        <w:br/>
        <w:t>0607 |                         style={{ padding: '6px 12px', fontSize: '11px' }}</w:t>
        <w:br/>
        <w:t>0608 |                         onClick={() =&gt; toggleComm(c.id)}</w:t>
        <w:br/>
        <w:t>0609 |                       &gt;</w:t>
        <w:br/>
        <w:t>0610 |                         {isJoined ? '✓ Joined' : '+ Join'}</w:t>
        <w:br/>
        <w:t>0611 |                       &lt;/button&gt;</w:t>
        <w:br/>
        <w:t>0612 |                     &lt;/div&gt;</w:t>
        <w:br/>
        <w:t>0613 |                   );</w:t>
        <w:br/>
        <w:t>0614 |                 })}</w:t>
        <w:br/>
        <w:t>0615 |               &lt;/div&gt;</w:t>
        <w:br/>
        <w:t>0616 |             )}</w:t>
        <w:br/>
        <w:t xml:space="preserve">0617 | </w:t>
        <w:br/>
        <w:t>0618 |             &lt;button className="button primary full" style={{ marginTop: '16px' }}&gt;Save changes&lt;/button&gt;</w:t>
        <w:br/>
        <w:t>0619 |           &lt;/form&gt;</w:t>
        <w:br/>
        <w:t>0620 |         &lt;/Modal&gt;</w:t>
        <w:br/>
        <w:t>0621 |       )}</w:t>
        <w:br/>
        <w:t>0622 |     &lt;/div&gt;</w:t>
        <w:br/>
        <w:t>0623 |   );</w:t>
        <w:br/>
        <w:t>0624 | }</w:t>
        <w:br/>
        <w:t xml:space="preserve">0625 | </w:t>
        <w:br/>
        <w:t>0626 | function SettingsPage({ theme, setTheme, toast, setProfile }) { const nav = useNavigate(); const [switches,setSwitches]=useState({reminders:true,matches:true,activity:false}); const toggle=k=&gt;setSwitches({...switches,[k]:!switches[k]});return &lt;div&gt;&lt;PageHead eyebrow="PREFERENCES" title="Settings"/&gt;&lt;div className="settings"&gt;&lt;section&gt;&lt;small className="eyebrow"&gt;APPEARANCE&lt;/small&gt;&lt;h3&gt;Choose your view&lt;/h3&gt;&lt;div className="theme-options"&gt;{[['light',Sun,'Light'],['dark',Moon,'Dark'],['system','◌','System']].map(([v,I,l])=&gt;&lt;button className={theme===v?'selected':''} onClick={()=&gt;setTheme(v==='system'?'light':v)} key={v}&gt;{typeof I==='string'?I:&lt;I size={18}/&gt;}&lt;span&gt;{l}&lt;/span&gt;{theme===v&amp;&amp;&lt;Check size={16}/&gt;}&lt;/button&gt;)}&lt;/div&gt;&lt;/section&gt;&lt;section&gt;&lt;small className="eyebrow"&gt;NOTIFICATIONS&lt;/small&gt;{[['reminders','Session reminders'],['matches','New matches'],['activity','Community activity']].map(([k,l])=&gt;&lt;div className="setting-row" key={k}&gt;&lt;span&gt;&lt;b&gt;{l}&lt;/b&gt;&lt;small&gt;Keep this activity on your radar&lt;/small&gt;&lt;/span&gt;&lt;button className={'switch '+(switches[k]?'on':'')} onClick={()=&gt;toggle(k)}&gt;&lt;i/&gt;&lt;/button&gt;&lt;/div&gt;)}&lt;/section&gt;&lt;section&gt;&lt;small className="eyebrow"&gt;PROFILE &amp; SKILLS&lt;/small&gt;&lt;div className="setting-row" onClick={()=&gt;nav('/profile')} style={{cursor:'pointer'}}&gt;&lt;span&gt;&lt;b&gt;Manage teaching skills&lt;/b&gt;&lt;small&gt;Add or remove skills you can share&lt;/small&gt;&lt;/span&gt;&lt;ChevronRight size={18}/&gt;&lt;/div&gt;&lt;div className="setting-row" onClick={()=&gt;nav('/profile')} style={{cursor:'pointer'}}&gt;&lt;span&gt;&lt;b&gt;Manage learning skills&lt;/b&gt;&lt;small&gt;Shape your next matches&lt;/small&gt;&lt;/span&gt;&lt;ChevronRight size={18}/&gt;&lt;/div&gt;&lt;button className="danger" onClick={()=&gt;{ if (setProfile) setProfile(p =&gt; ({ ...p, isOnboarded: false })); toast('Signed out of the demo'); nav('/login'); }}&gt;&lt;LogOut size={16}/&gt; Sign out&lt;/button&gt;&lt;/section&gt;&lt;/div&gt;&lt;/div&gt; }</w:t>
        <w:br/>
        <w:t xml:space="preserve">0627 | </w:t>
        <w:br/>
        <w:t>0628 | export default App;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hAnsi="Arial"/>
          <w:color w:val="6254DC"/>
          <w:sz w:val="24"/>
        </w:rPr>
        <w:t>2.5 File: src/router.jsx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Relative Path: src/router.jsx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File Size: 2,990 Bytes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Total Lines: 68 Lines</w:t>
            </w:r>
          </w:p>
        </w:tc>
      </w:tr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Module Role: Custom Client Router Engine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Format: UTF-8 Plaintext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Author: Mahesh Bangar et al.</w:t>
            </w:r>
          </w:p>
        </w:tc>
      </w:tr>
    </w:tbl>
    <w:p>
      <w:pPr>
        <w:spacing w:after="80"/>
      </w:pPr>
    </w:p>
    <w:p>
      <w:pPr>
        <w:spacing w:before="0" w:after="0" w:line="190" w:lineRule="exact"/>
      </w:pPr>
      <w:r>
        <w:rPr>
          <w:rFonts w:ascii="Consolas" w:hAnsi="Consolas"/>
          <w:color w:val="0F172A"/>
          <w:sz w:val="15"/>
        </w:rPr>
        <w:t>0001 | import { Children, cloneElement, createContext, useContext, useEffect, useMemo, useState } from 'react';</w:t>
        <w:br/>
        <w:t xml:space="preserve">0002 | </w:t>
        <w:br/>
        <w:t>0003 | const RouterContext = createContext({ pathname: '/', navigate: () =&gt; {} });</w:t>
        <w:br/>
        <w:t>0004 | const ParamsContext = createContext({});</w:t>
        <w:br/>
        <w:t xml:space="preserve">0005 | </w:t>
        <w:br/>
        <w:t>0006 | export function BrowserRouter({ children }) {</w:t>
        <w:br/>
        <w:t>0007 |   const [pathname, setPathname] = useState(() =&gt; window.location.pathname || '/');</w:t>
        <w:br/>
        <w:t>0008 |   useEffect(() =&gt; {</w:t>
        <w:br/>
        <w:t>0009 |     const onPopState = () =&gt; setPathname(window.location.pathname || '/');</w:t>
        <w:br/>
        <w:t>0010 |     window.addEventListener('popstate', onPopState);</w:t>
        <w:br/>
        <w:t>0011 |     return () =&gt; window.removeEventListener('popstate', onPopState);</w:t>
        <w:br/>
        <w:t>0012 |   }, []);</w:t>
        <w:br/>
        <w:t>0013 |   const navigate = (to) =&gt; {</w:t>
        <w:br/>
        <w:t>0014 |     const next = to.startsWith('/') ? to : `/${to}`;</w:t>
        <w:br/>
        <w:t>0015 |     window.history.pushState({}, '', next);</w:t>
        <w:br/>
        <w:t>0016 |     setPathname(next);</w:t>
        <w:br/>
        <w:t>0017 |   };</w:t>
        <w:br/>
        <w:t>0018 |   const value = useMemo(() =&gt; ({ pathname, navigate }), [pathname]);</w:t>
        <w:br/>
        <w:t>0019 |   return &lt;RouterContext.Provider value={value}&gt;{children}&lt;/RouterContext.Provider&gt;;</w:t>
        <w:br/>
        <w:t>0020 | }</w:t>
        <w:br/>
        <w:t xml:space="preserve">0021 | </w:t>
        <w:br/>
        <w:t>0022 | export function Link({ to, onClick, children, ...props }) {</w:t>
        <w:br/>
        <w:t>0023 |   const { navigate } = useContext(RouterContext);</w:t>
        <w:br/>
        <w:t>0024 |   return &lt;a href={to} onClick={(event) =&gt; {</w:t>
        <w:br/>
        <w:t>0025 |     onClick?.(event);</w:t>
        <w:br/>
        <w:t>0026 |     if (event.defaultPrevented || event.button !== 0 || event.metaKey || event.ctrlKey || event.shiftKey || event.altKey) return;</w:t>
        <w:br/>
        <w:t>0027 |     event.preventDefault();</w:t>
        <w:br/>
        <w:t>0028 |     navigate(to);</w:t>
        <w:br/>
        <w:t>0029 |   }} {...props}&gt;{children}&lt;/a&gt;;</w:t>
        <w:br/>
        <w:t>0030 | }</w:t>
        <w:br/>
        <w:t xml:space="preserve">0031 | </w:t>
        <w:br/>
        <w:t>0032 | export function NavLink({ to, className = '', children, ...props }) {</w:t>
        <w:br/>
        <w:t>0033 |   const { pathname } = useContext(RouterContext);</w:t>
        <w:br/>
        <w:t>0034 |   const active = pathname === to || pathname.startsWith(`${to}/`);</w:t>
        <w:br/>
        <w:t>0035 |   const resolvedClass = typeof className === 'function' ? className({ isActive: active }) : `${className} ${active ? 'active' : ''}`.trim();</w:t>
        <w:br/>
        <w:t>0036 |   return &lt;Link to={to} className={resolvedClass} {...props}&gt;{children}&lt;/Link&gt;;</w:t>
        <w:br/>
        <w:t>0037 | }</w:t>
        <w:br/>
        <w:t xml:space="preserve">0038 | </w:t>
        <w:br/>
        <w:t>0039 | export function Route() { return null; }</w:t>
        <w:br/>
        <w:t xml:space="preserve">0040 | </w:t>
        <w:br/>
        <w:t>0041 | function matchPath(pattern, pathname) {</w:t>
        <w:br/>
        <w:t>0042 |   if (pattern === '*' || pattern === '/*') return { params: {} };</w:t>
        <w:br/>
        <w:t>0043 |   const normalized = pattern.startsWith('/') ? pattern : `/${pattern}`;</w:t>
        <w:br/>
        <w:t>0044 |   const patternParts = normalized.split('/').filter(Boolean);</w:t>
        <w:br/>
        <w:t>0045 |   const pathParts = pathname.split('/').filter(Boolean);</w:t>
        <w:br/>
        <w:t>0046 |   if (patternParts.length !== pathParts.length) return null;</w:t>
        <w:br/>
        <w:t>0047 |   const params = {};</w:t>
        <w:br/>
        <w:t>0048 |   for (let index = 0; index &lt; patternParts.length; index += 1) {</w:t>
        <w:br/>
        <w:t>0049 |     const part = patternParts[index];</w:t>
        <w:br/>
        <w:t>0050 |     if (part.startsWith(':')) params[part.slice(1)] = decodeURIComponent(pathParts[index]);</w:t>
        <w:br/>
        <w:t>0051 |     else if (part !== pathParts[index]) return null;</w:t>
        <w:br/>
        <w:t>0052 |   }</w:t>
        <w:br/>
        <w:t>0053 |   return { params };</w:t>
        <w:br/>
        <w:t>0054 | }</w:t>
        <w:br/>
        <w:t xml:space="preserve">0055 | </w:t>
        <w:br/>
        <w:t>0056 | export function Routes({ children }) {</w:t>
        <w:br/>
        <w:t>0057 |   const { pathname } = useContext(RouterContext);</w:t>
        <w:br/>
        <w:t>0058 |   const routes = Children.toArray(children);</w:t>
        <w:br/>
        <w:t>0059 |   for (const route of routes) {</w:t>
        <w:br/>
        <w:t>0060 |     const match = matchPath(route.props.path, pathname);</w:t>
        <w:br/>
        <w:t>0061 |     if (match) return &lt;ParamsContext.Provider value={match.params}&gt;{route.props.element}&lt;/ParamsContext.Provider&gt;;</w:t>
        <w:br/>
        <w:t>0062 |   }</w:t>
        <w:br/>
        <w:t>0063 |   return null;</w:t>
        <w:br/>
        <w:t>0064 | }</w:t>
        <w:br/>
        <w:t xml:space="preserve">0065 | </w:t>
        <w:br/>
        <w:t>0066 | export function useNavigate() { return useContext(RouterContext).navigate; }</w:t>
        <w:br/>
        <w:t>0067 | export function useLocation() { const { pathname } = useContext(RouterContext); return { pathname }; }</w:t>
        <w:br/>
        <w:t>0068 | export function useParams() { return useContext(ParamsContext); }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hAnsi="Arial"/>
          <w:color w:val="6254DC"/>
          <w:sz w:val="24"/>
        </w:rPr>
        <w:t>2.6 File: src/data.js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Relative Path: src/data.js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File Size: 5,572 Bytes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Total Lines: 32 Lines</w:t>
            </w:r>
          </w:p>
        </w:tc>
      </w:tr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Module Role: Taxonomy &amp; Campus Network Dataset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Format: UTF-8 Plaintext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Author: Mahesh Bangar et al.</w:t>
            </w:r>
          </w:p>
        </w:tc>
      </w:tr>
    </w:tbl>
    <w:p>
      <w:pPr>
        <w:spacing w:after="80"/>
      </w:pPr>
    </w:p>
    <w:p>
      <w:pPr>
        <w:spacing w:before="0" w:after="0" w:line="190" w:lineRule="exact"/>
      </w:pPr>
      <w:r>
        <w:rPr>
          <w:rFonts w:ascii="Consolas" w:hAnsi="Consolas"/>
          <w:color w:val="0F172A"/>
          <w:sz w:val="15"/>
        </w:rPr>
        <w:t>0001 | export const skills = {</w:t>
        <w:br/>
        <w:t>0002 |   technical: ['Python', 'Web Development', 'UI/UX', 'AI / ML', 'Data Science', 'Java', 'C++', 'Cloud'],</w:t>
        <w:br/>
        <w:t>0003 |   nonTechnical: ['Public Speaking', 'Photography', 'Video Editing', 'Cooking', 'Communication', 'Leadership', 'Music', 'Content Creation']</w:t>
        <w:br/>
        <w:t>0004 | };</w:t>
        <w:br/>
        <w:t xml:space="preserve">0005 | </w:t>
        <w:br/>
        <w:t>0006 | export const people = [</w:t>
        <w:br/>
        <w:t>0007 |   { id: 'priya', name: 'Priya Sharma', initials: 'PS', color: '#6956e8', dept: 'Computer Engineering', year: 'Third Year', bio: 'Designing thoughtful digital products and learning Python one project at a time.', teaches: ['UI/UX', 'Photography'], learns: ['Python'], match: 94, availability: 'Online · Available today', rating: 4.9, sessions: 18, communities: ['UI / UX Circle', 'Photography'] },</w:t>
        <w:br/>
        <w:t>0008 |   { id: 'rahul', name: 'Rahul Patil', initials: 'RP', color: '#df7046', dept: 'Information Technology', year: 'Final Year', bio: 'Python mentor, open-source explorer, and patient problem solver.', teaches: ['Python', 'Data Science'], learns: ['Public Speaking'], match: 91, availability: 'Both · Free weekends', rating: 4.8, sessions: 27, communities: ['Python', 'AI / ML'] },</w:t>
        <w:br/>
        <w:t>0009 |   { id: 'aisha', name: 'Aisha Khan', initials: 'AK', color: '#1c9a83', dept: 'Electronics &amp; Telecommunication', year: 'Second Year', bio: 'I make stories move through video and love meeting curious people.', teaches: ['Video Editing', 'Content Creation'], learns: ['Web Development'], match: 88, availability: 'Offline · Campus library', rating: 4.7, sessions: 11, communities: ['Photography', 'Creative Lab'] },</w:t>
        <w:br/>
        <w:t>0010 |   { id: 'rohan', name: 'Rohan Deshmukh', initials: 'RD', color: '#3c7be0', dept: 'Computer Engineering', year: 'Third Year', bio: 'Building small tools, playing guitar and always learning.', teaches: ['Web Development', 'Music'], learns: ['UI/UX'], match: 86, availability: 'Online · Evenings', rating: 4.6, sessions: 9, communities: ['Web Development', 'Music Room'] },</w:t>
        <w:br/>
        <w:t>0011 |   { id: 'sneha', name: 'Sneha Kulkarni', initials: 'SK', color: '#c26ab1', dept: 'MBA', year: 'First Year', bio: 'A confident communicator with a soft spot for emerging tech.', teaches: ['Public Speaking', 'Leadership'], learns: ['AI / ML'], match: 84, availability: 'Offline · Available Friday', rating: 4.8, sessions: 15, communities: ['Public Speaking', 'Leadership'] },</w:t>
        <w:br/>
        <w:t>0012 |   { id: 'vivek', name: 'Vivek Joshi', initials: 'VJ', color: '#667681', dept: 'Information Technology', year: 'Second Year', bio: 'Cloud learner and community-first builder.', teaches: ['Cloud', 'Java'], learns: ['Photography'], match: 82, availability: 'Both · Afternoons', rating: 4.5, sessions: 7, communities: ['Cloud', 'Java'] },</w:t>
        <w:br/>
        <w:t>0013 |   { id: 'neha', name: 'Neha Pawar', initials: 'NP', color: '#d27b4c', dept: 'Computer Engineering', year: 'Final Year', bio: 'Machine learning student who enjoys explaining complex ideas simply.', teaches: ['AI / ML', 'Data Science'], learns: ['Music'], match: 81, availability: 'Online · Weekdays', rating: 4.9, sessions: 21, communities: ['AI / ML', 'Python'] },</w:t>
        <w:br/>
        <w:t>0014 |   { id: 'om', name: 'Om Bhosale', initials: 'OB', color: '#6b58d7', dept: 'Mechanical Engineering', year: 'Third Year', bio: 'Design thinker, maker and regular campus volunteer.', teaches: ['UI/UX', 'Leadership'], learns: ['C++'], match: 79, availability: 'Offline · Innovation Lab', rating: 4.6, sessions: 10, communities: ['UI / UX Circle', 'Leadership'] },</w:t>
        <w:br/>
        <w:t>0015 |   { id: 'kavya', name: 'Kavya More', initials: 'KM', color: '#db6d88', dept: 'Electronics &amp; Telecommunication', year: 'Second Year', bio: 'I document campus life through a camera lens.', teaches: ['Photography', 'Video Editing'], learns: ['Python'], match: 77, availability: 'Offline · Mornings', rating: 4.7, sessions: 8, communities: ['Photography', 'Creative Lab'] },</w:t>
        <w:br/>
        <w:t>0016 |   { id: 'arjun', name: 'Arjun Kale', initials: 'AK', color: '#478bcb', dept: 'Computer Engineering', year: 'First Year', bio: 'Starting out in code, showing up with questions and energy.', teaches: ['Content Creation', 'Communication'], learns: ['Web Development'], match: 75, availability: 'Online · Nights', rating: 4.4, sessions: 4, communities: ['Web Development', 'Public Speaking'] }</w:t>
        <w:br/>
        <w:t>0017 | ];</w:t>
        <w:br/>
        <w:t xml:space="preserve">0018 | </w:t>
        <w:br/>
        <w:t>0019 | export const communities = [</w:t>
        <w:br/>
        <w:t>0020 |   { id: 'python', name: 'Python', members: '1,248', online: 127, topic: 'Python Projects', category: 'Technical', color: '#4979ec' },</w:t>
        <w:br/>
        <w:t>0021 |   { id: 'web-development', name: 'Web Development', members: '982', online: 84, topic: 'Portfolio reviews', category: 'Technical', color: '#8b5cf6' },</w:t>
        <w:br/>
        <w:t>0022 |   { id: 'ai-ml', name: 'AI / ML', members: '756', online: 66, topic: 'Beginner ML roadmap', category: 'Technical', color: '#0f9d8a' },</w:t>
        <w:br/>
        <w:t>0023 |   { id: 'ui-ux', name: 'UI/UX', members: '614', online: 51, topic: 'Design critique', category: 'Technical', color: '#dc679d' },</w:t>
        <w:br/>
        <w:t>0024 |   { id: 'photography', name: 'Photography', members: '482', online: 39, topic: 'Monsoon photo walk', category: 'Non-Technical', color: '#d6783a' },</w:t>
        <w:br/>
        <w:t>0025 |   { id: 'public-speaking', name: 'Public Speaking', members: '392', online: 31, topic: 'Pitch practice', category: 'Non-Technical', color: '#e06068' }</w:t>
        <w:br/>
        <w:t>0026 | ];</w:t>
        <w:br/>
        <w:t xml:space="preserve">0027 | </w:t>
        <w:br/>
        <w:t>0028 | export const initialSessions = [</w:t>
        <w:br/>
        <w:t>0029 |   { id: 1, skill: 'Python Fundamentals', teacher: 'Rahul Patil', day: 'Today', date: 'Aug 13', time: '4:00 PM', mode: 'Online', place: 'Meet link', seats: 18, capacity: 20, type: 'Technical' },</w:t>
        <w:br/>
        <w:t>0030 |   { id: 2, skill: 'UI/UX Workshop', teacher: 'Priya Sharma', day: 'Tomorrow', date: 'Aug 14', time: '5:30 PM', mode: 'Offline', place: 'Innovation Lab 2', seats: 12, capacity: 16, type: 'Technical' },</w:t>
        <w:br/>
        <w:t>0031 |   { id: 3, skill: 'Camera Basics Walk', teacher: 'Aisha Khan', day: 'Saturday', date: 'Aug 16', time: '7:00 AM', mode: 'Offline', place: 'Main Gate', seats: 9, capacity: 12, type: 'Non-Technical' }</w:t>
        <w:br/>
        <w:t>0032 | ];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hAnsi="Arial"/>
          <w:color w:val="6254DC"/>
          <w:sz w:val="24"/>
        </w:rPr>
        <w:t>2.7 File: src/styles.css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Relative Path: src/styles.css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File Size: 35,334 Bytes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Total Lines: 34 Lines</w:t>
            </w:r>
          </w:p>
        </w:tc>
      </w:tr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Module Role: Design Tokens, Themes &amp; Responsive Stylesheet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Format: UTF-8 Plaintext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Author: Mahesh Bangar et al.</w:t>
            </w:r>
          </w:p>
        </w:tc>
      </w:tr>
    </w:tbl>
    <w:p>
      <w:pPr>
        <w:spacing w:after="80"/>
      </w:pPr>
    </w:p>
    <w:p>
      <w:pPr>
        <w:spacing w:before="0" w:after="0" w:line="190" w:lineRule="exact"/>
      </w:pPr>
      <w:r>
        <w:rPr>
          <w:rFonts w:ascii="Consolas" w:hAnsi="Consolas"/>
          <w:color w:val="0F172A"/>
          <w:sz w:val="15"/>
        </w:rPr>
        <w:t>0001 | @import url('https://fonts.googleapis.com/css2?family=DM+Mono:wght@400;500&amp;family=Manrope:wght@400;500;600;700;800&amp;display=swap');</w:t>
        <w:br/>
        <w:t>0002 | :root{--bg:#f5f5f2;--surface:#fff;--surface2:#f0f0ec;--ink:#16171b;--muted:#70727a;--line:#deded8;--accent:#6254dc;--accent-ink:#fff;--shadow:0 12px 40px rgba(25,25,30,.06);font-family:Manrope,Arial,sans-serif;color:var(--ink);background:var(--bg)}[data-theme=dark]{--bg:#101113;--surface:#191a1e;--surface2:#222329;--ink:#f5f4ef;--muted:#aaaab1;--line:#34353b;--accent:#9084fa;--accent-ink:#15151b;--shadow:0 14px 50px rgba(0,0,0,.22)}*{box-sizing:border-box}body{margin:0;background:var(--bg);color:var(--ink);font-size:14px}button,input,select,textarea{font:inherit}button{cursor:pointer;color:inherit}a{color:inherit;text-decoration:none}h1,h2,h3,p{margin:0}h1{font-size:32px;line-height:1.15;letter-spacing:-1.4px}h2{font-size:20px;letter-spacing:-.7px}h3{font-size:15px;letter-spacing:-.3px}p{color:var(--muted);line-height:1.65}.brand{font-size:19px;font-weight:800;letter-spacing:-1.1px;display:flex;align-items:center;width:max-content}.brand span{font-weight:500}.brand i,.mobile-brand i{width:6px;height:6px;background:var(--accent);border-radius:50%;margin-left:3px}.eyebrow,.mini-label,.section-label{font-family:'DM Mono',monospace;font-size:10px;font-weight:500;letter-spacing:.7px;color:var(--muted)}.button{border:1px solid var(--line);background:var(--surface);padding:10px 14px;border-radius:9px;font-weight:700;font-size:12px;display:inline-flex;align-items:center;justify-content:center;gap:7px;transition:.2s}.button:hover,.icon-btn:hover{transform:translateY(-1px);border-color:#aaa}.button.primary{background:var(--ink);color:var(--bg);border-color:var(--ink)}.full{width:100%}.text-btn{border:0;background:none;color:var(--muted);font-weight:700;padding:9px}.icon-btn{border:1px solid var(--line);background:var(--surface);height:36px;width:36px;border-radius:9px;display:grid;place-items:center;position:relative}.avatar{width:43px;height:43px;display:inline-grid;place-items:center;color:#fff;border-radius:50%;font-size:12px;font-weight:800;box-shadow:inset 0 0 0 2px rgba(255,255,255,.25)}.avatar.small{width:31px;height:31px;font-size:9px}.chip{border:1px solid var(--line);background:transparent;border-radius:99px;padding:7px 10px;font-size:11px;font-weight:700;display:inline-flex;align-items:center;gap:4px}.chip.active,.chip:hover{border-color:var(--accent);background:color-mix(in srgb,var(--accent) 9%,transparent);color:var(--accent)}.skill{border-radius:6px;padding:5px 8px;font-size:10px;font-weight:800;display:inline-flex;width:max-content}.skill.tech{background:#e8edff;color:#3d57bd}.skill.human{background:#fff0e6;color:#b8632d}[data-theme=dark] .skill.tech{background:#232d55;color:#afbdff}[data-theme=dark] .skill.human{background:#4a2c1c;color:#ffc39d}.toast{position:fixed;z-index:10;right:26px;bottom:24px;background:var(--ink);color:var(--bg);box-shadow:var(--shadow);padding:12px 16px;border-radius:9px;display:flex;gap:9px;align-items:center;font-size:12px;font-weight:700;animation:toast .25s ease-out}@keyframes toast{from{opacity:0;transform:translateY(12px)}to{opacity:1;transform:none}}</w:t>
        <w:br/>
        <w:t>0003 | /* landing */.landing{min-height:100vh;padding:26px clamp(22px,7vw,110px);overflow:hidden;position:relative;background:radial-gradient(circle at 88% 28%,#e9e5ff 0,transparent 26%),var(--bg)}[data-theme=dark] .landing{background:radial-gradient(circle at 88% 28%,#272144 0,transparent 26%),var(--bg)}.landing nav{display:flex;justify-content:space-between;align-items:center}.landing nav&gt;div{display:flex;gap:24px;align-items:center;font-size:12px;font-weight:700}.quiet-btn{border:1px solid var(--line);padding:8px 12px;border-radius:7px}.hero{padding:clamp(70px,11vw,150px) 0 80px;max-width:1140px;margin:auto}.campus-dot{font-family:'DM Mono';font-size:10px;letter-spacing:.6px}.campus-dot i,.network i,.profile-hero .eyebrow+* i{display:inline-block;width:6px;height:6px;border-radius:50%;background:#55b987;margin-right:7px}.hero-copy{display:grid;grid-template-columns:1.05fr .95fr;align-items:end;margin-top:26px}.hero h1{font-size:clamp(74px,11vw,155px);font-weight:800;line-height:.78;letter-spacing:-9px}.hero h1 em{color:var(--accent);font-style:normal}.hero h2{font-size:27px;line-height:1.27;margin-bottom:16px}.hero-copy&gt;div&gt;p{max-width:380px}.hero-copy section{display:flex;gap:10px;margin-top:26px}.skill-orbit{height:210px;position:relative;margin:80px auto 0;max-width:700px;display:grid;place-items:center}.ring{position:absolute;border:1px solid var(--line);border-radius:50%}.ring-one{width:470px;height:115px}.ring-two{width:300px;height:190px;transform:rotate(-16deg)}.flow{z-index:1;padding:13px 16px;background:color-mix(in srgb,var(--surface) 80%,transparent);backdrop-filter:blur(12px);border:1px solid var(--line);border-radius:9px;display:flex;align-items:center;gap:14px;box-shadow:var(--shadow);font-size:12px}.flow i{font-style:normal;color:var(--accent)}.flow .match{color:var(--accent)}.skill-orbit small{position:absolute;bottom:-8px;font-family:'DM Mono';font-size:9px;color:var(--muted)}.landing-grid{max-width:1140px;margin:auto;border-top:1px solid var(--line);display:grid;grid-template-columns:repeat(3,1fr)}.landing-grid article{padding:28px;border-right:1px solid var(--line)}.landing-grid article:first-child{padding-left:0}.landing-grid article:last-child{border:0}.landing-grid h3{font-size:17px;margin:13px 0 6px}.landing-grid p{font-size:12px;max-width:210px}.landing footer{max-width:1140px;margin:65px auto 0;border-top:1px solid var(--line);padding:23px 0;font-family:'DM Mono';font-size:10px;letter-spacing:.5px;display:flex;gap:8px}.landing footer span{color:var(--muted)}.landing footer a{margin-left:auto;font-family:Manrope;font-weight:700;font-size:12px;letter-spacing:0}</w:t>
        <w:br/>
        <w:t>0004 | /* auth/onboarding */.auth,.onboard{min-height:100vh;padding:28px max(5vw,28px);background:radial-gradient(circle at 80% 20%,#e6e3ff,transparent 30%),var(--bg)}[data-theme=dark] .auth,[data-theme=dark] .onboard{background:radial-gradient(circle at 80% 20%,#29234a,transparent 30%),var(--bg)}.auth-card{width:min(425px,100%);margin:12vh auto;padding:38px;background:color-mix(in srgb,var(--surface) 88%,transparent);border:1px solid var(--line);box-shadow:var(--shadow);border-radius:13px}.auth-card h1{margin:10px 0 4px}.auth-card&gt;p{margin-bottom:27px}.auth-card label,.modal-form label,.onboard label{display:grid;gap:7px;color:var(--muted);font-size:11px;font-weight:700;margin:15px 0}input,select,textarea{border:1px solid var(--line);border-radius:7px;background:var(--surface);color:var(--ink);padding:11px;outline:0;transition:.15s}textarea{resize:vertical;min-height:82px}input:focus,select:focus,textarea:focus{border-color:var(--accent);box-shadow:0 0 0 3px color-mix(in srgb,var(--accent) 16%,transparent)}.auth-card .text-btn{display:block;margin:11px auto 0}.onboard{position:relative}.steps{position:absolute;right:max(5vw,28px);top:36px;display:flex;gap:6px}.steps i{width:25px;height:3px;background:var(--line);border-radius:3px}.steps i.current{background:var(--accent)}.onboard-card{max-width:630px;margin:11vh auto}.onboard-card&gt;p{margin-top:9px}.two-col{display:grid;grid-template-columns:1fr 1fr;gap:14px}.choice-row{display:flex;gap:12px;margin-top:30px}.choice{flex:1;border:1px solid var(--line);background:var(--surface);padding:18px;border-radius:9px;text-align:left;display:grid;gap:5px;font-weight:800}.choice span{color:var(--accent);font-size:20px}.choice small{color:var(--muted);font-weight:500}.choice.selected{border:2px solid var(--accent);background:color-mix(in srgb,var(--accent) 7%,var(--surface))}.skill-pick{display:flex;gap:8px;flex-wrap:wrap;margin:11px 0 27px}.section-label{display:block;margin-top:30px}.onboard-actions{display:flex;justify-content:space-between;align-items:center;margin-top:34px}.onboard.done{display:grid;place-content:center;text-align:center}.done&gt;*{margin:7px auto}.complete-ring{border:1px solid var(--accent);width:82px;height:82px;border-radius:50%;display:grid;place-items:center;color:var(--accent);font-size:30px;box-shadow:0 0 0 16px color-mix(in srgb,var(--accent) 9%,transparent)}.done p{max-width:400px}</w:t>
        <w:br/>
        <w:t>0005 | /* app shell */.app-shell{display:flex;min-height:100vh}.app-shell&gt;aside{width:222px;border-right:1px solid var(--line);padding:24px 15px;display:flex;flex-direction:column;position:fixed;inset:0 auto 0 0;background:color-mix(in srgb,var(--bg) 88%,transparent);backdrop-filter:blur(14px);z-index:4}.app-shell aside .brand{margin:0 8px 35px}.mini-label{padding:0 10px;margin-bottom:8px}.app-shell aside nav,.sidebar-bottom{display:grid;gap:2px}.app-shell aside a{min-height:38px;display:flex;align-items:center;gap:11px;padding:0 10px;border-radius:7px;color:var(--muted);font-weight:700;font-size:12px;position:relative}.app-shell aside a.active{background:var(--surface);color:var(--ink);box-shadow:0 1px 3px rgba(0,0,0,.02)}.text-icon{width:18px;text-align:center;font-size:17px;font-weight:500}.sidebar-bottom{margin-top:auto}.sidebar-bottom p{font-family:'DM Mono';font-size:8px;line-height:1.7;padding:16px 10px 0;border-top:1px solid var(--line);margin-top:13px;letter-spacing:.2px}.sidebar-bottom p i{display:inline-block;width:5px;height:5px;border-radius:50%;background:#51b889}.sidebar-bottom p span{margin-left:13px}.notify,.bell i{position:absolute;width:6px;height:6px;background:var(--accent);border-radius:50%;right:9px;top:10px}.content{margin-left:222px;width:calc(100% - 222px);padding:0 clamp(22px,4vw,65px) 70px;max-width:1600px}.topbar{height:76px;border-bottom:1px solid var(--line);display:flex;align-items:center;justify-content:space-between;margin-bottom:45px}.top-search{border:0;background:transparent;color:var(--muted);font-size:12px;display:flex;align-items:center;gap:8px}.top-search kbd,.big-search kbd{border:1px solid var(--line);border-radius:4px;font-family:'DM Mono';font-size:9px;padding:3px;color:var(--muted)}.top-actions{display:flex;align-items:center;gap:9px}.top-actions&gt;a:last-child{display:flex}.mobile-brand{display:none}.page-head{display:flex;align-items:flex-end;justify-content:space-between;margin-bottom:26px;gap:18px}.page-head h1{margin-top:6px}.subhead{max-width:430px;font-size:12px;margin-top:8px}.page-head&gt;.subhead{margin-left:auto}.empty{padding:60px 18px;text-align:center;border:1px dashed var(--line);border-radius:12px;margin-top:20px}.empty&gt;span{font-size:35px;color:var(--accent)}.empty h3{margin:10px}.empty p{font-size:12px}</w:t>
        <w:br/>
        <w:t>0006 | /* dashboard */.welcome{display:flex;justify-content:space-between;align-items:end;margin-bottom:22px}.welcome h1{margin:6px 0}.welcome h1 span{color:var(--accent)}.welcome&gt;div&gt;p:last-child{font-size:12px}.network{font-family:'DM Mono';font-size:9px;letter-spacing:.4px;color:var(--muted);text-align:right}.network i{width:5px;height:5px}.network b{display:block;font-weight:400;margin-top:5px}.big-search,.explore-search{width:100%;height:54px;border:1px solid var(--line);border-radius:10px;background:var(--surface);display:flex;align-items:center;gap:11px;padding:0 17px;color:var(--muted);text-align:left;margin-bottom:20px}.big-search kbd{margin-left:auto}.snapshot{padding:26px 28px;background:var(--ink);color:var(--bg);border-radius:13px;display:grid;grid-template-columns:1.5fr .6fr .7fr .8fr;align-items:center;gap:18px;position:relative;overflow:hidden}.snapshot:after{content:'';width:270px;height:270px;position:absolute;border:1px solid color-mix(in srgb,var(--bg) 25%,transparent);border-radius:50%;right:-70px;top:-130px}.snapshot small,.snapshot p{color:color-mix(in srgb,var(--bg) 65%,transparent)}.snapshot h2{font-size:18px;margin:5px 0}.snapshot p{font-size:11px}.snapshot&gt;div:not(:first-child){border-left:1px solid color-mix(in srgb,var(--bg) 20%,transparent);padding-left:19px;z-index:1}.snapshot b{font-size:27px;display:block}.snapshot span{font-size:10px;color:color-mix(in srgb,var(--bg) 65%,transparent)}.snapshot .meta{display:grid;gap:7px;font-family:'DM Mono';font-size:9px}.split-heading{display:flex;align-items:end;justify-content:space-between;margin:43px 0 16px}.split-heading h2{margin-top:5px}.split-heading&gt;a{font-weight:700;font-size:11px;display:flex;align-items:center;color:var(--muted)}.recommend-grid{display:grid;grid-template-columns:repeat(3,1fr);gap:13px}.person-card{background:var(--surface);border:1px solid var(--line);border-radius:10px;padding:17px;transition:.2s}.person-card:hover,.community-card:hover,.result-card:hover{transform:translateY(-2px);box-shadow:var(--shadow)}.person-top{display:flex;justify-content:space-between}.percent{font-family:'DM Mono';font-size:14px;color:var(--accent)}.percent small{font-size:8px;color:var(--muted);display:block;text-align:right}.person-card h3{margin:15px 0 2px}.person-card p{font-size:10px;margin-bottom:18px;white-space:nowrap;overflow:hidden;text-overflow:ellipsis}.person-card&gt;small{display:block;font-family:'DM Mono';font-size:8px;color:var(--muted);margin:10px 0 5px}.person-card footer{display:flex;margin:18px -17px -17px;border-top:1px solid var(--line)}.person-card footer&gt;*{width:50%;padding:10px;text-align:center;font-size:10px;font-weight:800;border:0;background:transparent}.person-card footer button{color:var(--accent);border-left:1px solid var(--line)}.dashboard-bottom{display:grid;grid-template-columns:1.38fr .8fr;gap:42px}.session-card{border:1px solid var(--line);background:var(--surface);border-radius:10px;padding:15px;display:flex;gap:14px;align-items:center}.session-date{font-family:'DM Mono';border-right:1px solid var(--line);padding-right:13px;min-width:57px}.session-date strong{font-size:10px;display:block;color:var(--accent)}.session-date span{font-size:9px;color:var(--muted)}.session-card&gt;div:nth-child(2){flex:1}.session-card h3{margin:7px 0 2px}.session-card p{font-size:10px}.session-meta{font-family:'DM Mono';font-size:8px;color:var(--muted);display:block;margin-top:8px}.session-meta b{font-weight:500;color:var(--ink);margin-left:5px}.session-card .button{margin-left:auto}.popular{margin-top:43px}.popular h2{margin:5px 0 13px}.popular&gt;div{display:grid;grid-template-columns:auto 1fr;align-items:center;gap:8px;margin:9px 0;position:relative;padding-bottom:6px}.popular span{font-size:10px;color:var(--muted)}.popular i{grid-column:1/-1;height:2px;background:var(--accent);border-radius:4px}.your-comms{display:flex;align-items:center;gap:14px;margin-top:41px;border-top:1px solid var(--line);border-bottom:1px solid var(--line);padding:16px 0}.your-comms&gt;a{display:flex;align-items:center;gap:6px;border-left:1px solid var(--line);padding-left:14px;font-weight:800;font-size:11px}.your-comms a span{font-size:9px;color:var(--muted)}</w:t>
        <w:br/>
        <w:t>0007 | /* explore matches comms */.explore-search{max-width:760px}.explore-search input,.conversation-search input{width:100%;border:0;padding:0;background:transparent}.tabs{display:flex;gap:21px;border-bottom:1px solid var(--line);margin-bottom:15px;overflow:auto}.tabs button{border:0;background:none;padding:10px 1px;color:var(--muted);font-size:12px;font-weight:800;white-space:nowrap}.tabs button.active{color:var(--ink);border-bottom:2px solid var(--accent)}.filters{display:flex;gap:7px;flex-wrap:wrap;margin-bottom:25px}.explore-results,.community-grid{display:grid;grid-template-columns:repeat(3,1fr);gap:13px}.result-card{border:1px solid var(--line);background:var(--surface);border-radius:10px;padding:18px;min-height:180px;display:flex;flex-direction:column;transition:.2s}.result-mark{font-size:24px;color:var(--accent);margin-bottom:13px}.result-card small{font-family:'DM Mono';font-size:9px;color:var(--muted)}.result-card h3{font-size:16px;margin:6px 0}.result-card p{font-size:11px}.result-card a{font-size:11px;font-weight:800;color:var(--accent);display:flex;align-items:center;margin-top:auto}.match-list{display:grid;gap:11px}.match-card{background:var(--surface);border:1px solid var(--line);border-radius:10px;padding:17px;display:flex;gap:14px}.match-main{flex:1}.match-main h3 span{font-family:'DM Mono';color:var(--accent);font-size:10px;margin-left:5px}.match-main&gt;p{font-size:10px;margin:3px 0 13px}.match-main&gt;div{display:flex;align-items:center;gap:8px}.match-main&gt;div small{font-family:'DM Mono';font-size:8px;color:var(--muted)}.match-main&gt;div i{font-style:normal;color:var(--muted)}.match-reason{color:#5ca17e!important;display:flex;align-items:center;gap:5px}.match-actions{display:flex;flex-direction:column;gap:7px;justify-content:center}.match-actions .button{min-width:104px}.match-actions .button:disabled{opacity:.6}.community-section{margin-top:30px}.community-section h2{margin-bottom:13px}.community-card{border:1px solid var(--line);background:var(--surface);border-radius:10px;padding:17px;transition:.2s}.community-symbol{font-size:28px;display:block}.community-card small{font-family:'DM Mono';font-size:8px;color:var(--muted)}.community-card h3{font-size:16px;margin:13px 0 3px}.community-card&gt;p{font-size:10px}.community-card&gt;p b{color:var(--ink)}.community-card&gt;p i{border-left:1px solid var(--line);margin:0 5px}.community-card&gt;div{border-top:1px solid var(--line);border-bottom:1px solid var(--line);margin:15px 0;padding:8px 0;display:grid;gap:2px;font-size:10px}.community-card&gt;div span{font-family:'DM Mono';font-size:8px;color:var(--muted)}.community-card footer{display:flex;align-items:center;justify-content:space-between}.community-card footer a{font-size:10px;font-weight:800;display:flex;align-items:center}.community-card footer button{border:0;background:none;color:var(--accent);font-size:10px;font-weight:800}.community-card footer button.joined{color:var(--muted)}</w:t>
        <w:br/>
        <w:t>0008 | /* community detail */.community-hero{background:linear-gradient(120deg,color-mix(in srgb,var(--accent) 14%,var(--surface)),var(--surface));border:1px solid var(--line);border-radius:12px;padding:24px;position:relative;overflow:hidden}.community-hero:after{content:'◌';position:absolute;right:25px;top:-70px;color:var(--accent);opacity:.12;font-size:230px}.community-hero&gt;a{font-size:10px;font-weight:800;color:var(--muted)}.community-hero small{font-family:'DM Mono';font-size:9px;color:var(--muted);display:block;margin:27px 0 5px}.community-hero h1{font-size:34px}.community-hero h1 em{font-style:normal;color:var(--accent)}.community-hero p{font-size:11px;margin:5px 0 16px}.community-hero p i{border-left:1px solid var(--line);margin:0 7px}.detail-tabs{margin-top:22px}.community-layout{display:grid;grid-template-columns:1.4fr .75fr;gap:28px}.community-layout&gt;section,.community-layout&gt;aside{display:grid;align-content:start;gap:10px}.discussion{border-bottom:1px solid var(--line);padding:14px 0;display:flex;align-items:center;gap:10px}.discussion&gt;span{background:var(--surface2);width:29px;height:29px;border-radius:50%;display:grid;place-items:center;font-size:8px;font-weight:800}.discussion h3{font-size:13px}.discussion p{font-size:10px}.discussion&gt;b{font-size:9px;margin-left:auto;color:var(--muted);white-space:nowrap}.community-layout aside&gt;.session-card{display:block}.community-layout aside&gt;.session-card .session-date{border:0;border-bottom:1px solid var(--line);padding-bottom:9px;margin-bottom:9px}.community-layout aside&gt;.eyebrow:not(:first-child){margin-top:13px}.face-row{display:flex;align-items:center}.face-row .avatar{margin-right:-7px;border:2px solid var(--surface)}.face-row span{font-size:10px;margin-left:14px;color:var(--muted)}</w:t>
        <w:br/>
        <w:t>0009 | /* poll + sessions */.poll-layout{display:grid;grid-template-columns:1.25fr .75fr;gap:17px}.poll-card,.demand-card{background:var(--surface);border:1px solid var(--line);border-radius:12px;padding:23px}.poll-card&gt;small{font-family:'DM Mono';font-size:9px;color:var(--accent)}.poll-card h2{margin:17px 0 5px}.poll-card&gt;p{font-size:11px}.poll-options{margin-top:24px;display:grid;gap:9px}.poll-options button{background:var(--bg);border:1px solid var(--line);border-radius:8px;padding:10px 12px;display:grid;grid-template-columns:1fr auto 18px;gap:9px;align-items:center;text-align:left;font-size:12px;font-weight:800}.poll-options button.picked{border-color:var(--accent)}.poll-options b{font-family:'DM Mono';font-size:9px;color:var(--muted)}.poll-options i{grid-column:1/-1;height:4px;background:var(--line);border-radius:4px;overflow:hidden}.poll-options em{display:block;height:100%;background:var(--accent);transition:width .5s;border-radius:4px}.vote-note{color:#4d9d75!important;display:flex;gap:5px;align-items:center;margin-top:13px}.demand-card{background:var(--ink);color:var(--bg);display:flex;flex-direction:column}.demand-card .eyebrow,.demand-card p{color:color-mix(in srgb,var(--bg) 62%,transparent)}.demand-card h2{margin-top:7px;font-size:27px}.demand-number{margin:27px 0;display:flex;align-items:end;gap:7px}.demand-number b{font-size:52px;line-height:.8}.demand-number span{font-size:10px;color:color-mix(in srgb,var(--bg) 62%,transparent)}.demand-stat{display:flex;justify-content:space-between;border-top:1px solid color-mix(in srgb,var(--bg) 17%,transparent);padding:12px 0;font-size:11px}.demand-stat span{color:color-mix(in srgb,var(--bg) 62%,transparent)}.demand-card .button{margin-top:auto;background:var(--bg);color:var(--ink);border-color:var(--bg)}.sessions-list{display:grid;gap:11px}.sessions-list .session-card{padding:19px}.modal-wrap{position:fixed;z-index:8;inset:0;background:rgba(10,10,12,.4);display:grid;place-items:center;padding:20px;backdrop-filter:blur(5px)}.modal{width:min(470px,100%);background:var(--surface);border:1px solid var(--line);border-radius:13px;padding:24px;box-shadow:0 20px 90px rgba(0,0,0,.2);position:relative;animation:modal .2s ease-out}@keyframes modal{from{opacity:0;transform:translateY(10px) scale(.98)}to{opacity:1;transform:none}}.modal h2{margin-bottom:17px}.modal-close{position:absolute;right:15px;top:15px;background:none;border:0;color:var(--muted)}.modal-form .two-col{gap:12px}.modal-form label{margin:10px 0}.modal-form .button{margin-top:10px}</w:t>
        <w:br/>
        <w:t>0010 | /* calendar */.calendar-layout{display:grid;grid-template-columns:1.4fr .55fr;gap:18px}.calendar-box,.upcoming-panel{background:var(--surface);border:1px solid var(--line);border-radius:11px;padding:19px}.calendar-box header{display:flex;justify-content:space-between;align-items:center;margin-bottom:18px;font-size:13px}.calendar-box header button{border:0;background:none;font-size:20px}.week,.dates{display:grid;grid-template-columns:repeat(7,1fr);gap:4px}.week span{font-family:'DM Mono';font-size:8px;color:var(--muted);text-align:center;padding-bottom:7px}.dates&gt;i{height:66px}.dates button{border:0;background:transparent;min-height:66px;text-align:left;padding:6px;color:var(--ink);font-size:11px;border-radius:7px;position:relative}.dates button:hover{background:var(--surface2)}.dates button.has-session{background:color-mix(in srgb,var(--accent) 10%,var(--surface));color:var(--accent);font-weight:800}.dates em{display:block;font-size:8px;font-style:normal;white-space:nowrap;overflow:hidden;text-overflow:ellipsis;margin-top:7px}.upcoming-panel{display:grid;align-content:start;gap:8px}.upcoming-panel&gt;button{display:flex;gap:9px;border:0;background:transparent;border-bottom:1px solid var(--line);padding:11px 0;text-align:left}.upcoming-panel&gt;button&gt;span{font-family:'DM Mono';font-size:8px;color:var(--accent);width:48px}.upcoming-panel b,.upcoming-panel small{display:block;font-size:10px}.upcoming-panel small{color:var(--muted);margin-top:3px}.calendar-selected{background:var(--surface2);border-radius:8px;padding:12px;margin-top:10px}.calendar-selected small{font-family:'DM Mono';font-size:8px}.calendar-selected h3{margin:8px 0 3px}.calendar-selected p{font-size:10px}</w:t>
        <w:br/>
        <w:t>0011 | /* chat notifications profile settings */.chat-page{display:grid;grid-template-columns:280px 1fr;border:1px solid var(--line);border-radius:12px;background:var(--surface);min-height:600px;overflow:hidden;margin-top:-11px}.conversations{border-right:1px solid var(--line);padding:18px 11px}.conversations .page-head{margin:0 7px 17px}.conversations h1{font-size:22px}.conversation-search{display:flex;gap:6px;align-items:center;border:1px solid var(--line);border-radius:7px;padding:8px;margin-bottom:9px;color:var(--muted)}.conversations&gt;button{width:100%;display:flex;gap:9px;align-items:center;border:0;border-radius:7px;background:none;padding:10px 7px;text-align:left}.conversations&gt;button.active{background:var(--surface2)}.conversations&gt;button span{display:grid;gap:2px;min-width:0}.conversations&gt;button b{font-size:11px}.conversations&gt;button small{font-size:9px;color:var(--muted);white-space:nowrap;overflow:hidden;text-overflow:ellipsis}.conversations&gt;button i{margin-left:auto;width:5px;height:5px;border-radius:50%;background:#55b987}.chat-window{display:flex;flex-direction:column;min-width:0}.chat-window&gt;header{border-bottom:1px solid var(--line);display:flex;gap:9px;align-items:center;padding:14px}.chat-window&gt;header div{flex:1}.chat-window header h3{font-size:13px}.chat-window header p{font-size:9px;color:#56a37a}.chat-window header p i{display:inline-block;width:5px;height:5px;border-radius:50%;background:#56a37a}.chat-window&gt;header .icon-btn{border:0;background:none}.messages{padding:25px;display:flex;flex-direction:column;gap:13px;flex:1;background:linear-gradient(135deg,color-mix(in srgb,var(--accent) 3%,transparent),transparent)}.messages&gt;div{max-width:65%}.messages p{padding:10px 12px;background:var(--surface2);border-radius:4px 10px 10px 10px;color:var(--ink);font-size:11px;line-height:1.5}.messages small{font-family:'DM Mono';font-size:8px;color:var(--muted);margin:4px}.messages .mine{align-self:end}.messages .mine p{background:var(--accent);color:white;border-radius:10px 4px 10px 10px}.messages .mine small{display:block;text-align:right}.chat-window form{border-top:1px solid var(--line);display:flex;align-items:center;gap:7px;padding:11px}.chat-window form input{flex:1;border:0;background:transparent}.chat-window form .icon-btn{border:0;background:none}.send{border:0;background:var(--accent);color:white;width:33px;height:33px;border-radius:8px;display:grid;place-items:center}.notification-list{max-width:760px;border-top:1px solid var(--line)}.notification-list article{display:flex;align-items:flex-start;gap:13px;padding:18px 11px;border-bottom:1px solid var(--line);position:relative}.notification-list article.unread{background:color-mix(in srgb,var(--accent) 5%,transparent)}.notification-list article&gt;span{display:grid;place-items:center;width:31px;height:31px;border-radius:50%;background:var(--surface2);color:var(--accent)}.notification-list h3{font-size:12px}.notification-list p{font-size:10px}.notification-list time{font-family:'DM Mono';font-size:9px;color:var(--muted);margin-left:auto}.profile-hero{border-bottom:1px solid var(--line);padding:10px 0 27px;display:flex;gap:18px;align-items:center}.profile-hero .avatar{width:75px;height:75px;font-size:19px}.profile-hero h1{margin:5px 0}.profile-hero p{font-size:11px;max-width:530px}.profile-actions{margin-left:auto;display:flex;gap:7px;align-self:start}.profile-grid{display:grid;grid-template-columns:1.25fr .55fr;gap:30px;margin-top:27px}.profile-grid section&gt;small{display:block;margin:18px 0 9px}.skill-line{display:flex;gap:7px;flex-wrap:wrap}.profile-grid&gt;aside{border-left:1px solid var(--line);padding-left:22px;display:grid;gap:14px;align-content:start}.profile-grid&gt;aside&gt;div{border-bottom:1px solid var(--line);padding-bottom:12px}.profile-grid&gt;aside b{display:block;font-size:22px}.profile-grid&gt;aside span{color:var(--muted);font-size:10px}.badges{background:var(--surface);border:1px solid var(--line);border-radius:9px;padding:12px}.badges small{font-family:'DM Mono';font-size:8px;color:var(--muted)}.badges p{font-size:10px;margin-top:7px;color:var(--ink)}.settings{max-width:690px;display:grid;gap:30px}.settings&gt;section{border-bottom:1px solid var(--line);padding-bottom:22px}.settings h3{margin:8px 0 15px}.theme-options{display:flex;gap:9px}.theme-options button{background:var(--surface);border:1px solid var(--line);border-radius:8px;padding:12px;min-width:100px;display:flex;gap:7px;align-items:center;font-size:11px;font-weight:800}.theme-options button.selected{border-color:var(--accent);color:var(--accent)}.theme-options button svg:last-child{margin-left:auto}.setting-row{display:flex;align-items:center;justify-content:space-between;padding:13px 0;border-bottom:1px solid var(--line)}.setting-row b,.setting-row small{display:block}.setting-row b{font-size:12px}.setting-row small{font-size:10px;color:var(--muted);margin-top:2px}.switch{width:37px;height:22px;border:0;background:var(--line);border-radius:12px;padding:3px}.switch i{display:block;width:16px;height:16px;background:var(--surface);border-radius:50%;transition:.2s}.switch.on{background:var(--accent)}.switch.on i{transform:translateX(15px)}.danger{border:0;background:none;color:#d45f5f;margin-top:16px;display:flex;gap:7px;align-items:center;font-size:11px;font-weight:800}</w:t>
        <w:br/>
        <w:t>0012 | /* responsive */.mobile-nav{display:none}@media(max-width:980px){.recommend-grid,.explore-results,.community-grid{grid-template-columns:repeat(2,1fr)}.snapshot{grid-template-columns:1.2fr 1fr 1fr}.snapshot .meta{display:none}.dashboard-bottom,.poll-layout,.calendar-layout{grid-template-columns:1fr}.calendar-layout .upcoming-panel{grid-template-columns:repeat(3,1fr)}.calendar-layout .upcoming-panel&gt;.eyebrow,.calendar-layout .calendar-selected{grid-column:1/-1}.community-layout{grid-template-columns:1fr}.community-layout aside{grid-template-columns:1fr 1fr}.community-layout aside&gt;.eyebrow{grid-column:1/-1}.chat-page{grid-template-columns:235px 1fr}.profile-grid{grid-template-columns:1fr .6fr}}</w:t>
        <w:br/>
        <w:t>0013 | @media(max-width:700px){body{padding-bottom:57px}.landing{padding:20px 20px}.landing nav&gt;div&gt;a:first-child{display:none}.hero{padding:75px 0 52px}.hero-copy{display:block}.hero h1{letter-spacing:-5px}.hero-copy&gt;div{margin-top:35px}.hero h2{font-size:22px}.skill-orbit{margin-top:58px;height:135px}.ring-one{width:310px;height:80px}.ring-two{width:190px;height:130px}.flow{gap:7px;padding:10px;font-size:9px}.landing-grid{grid-template-columns:1fr}.landing-grid article{padding:20px 0;border:0;border-bottom:1px solid var(--line)}.landing footer{margin-top:35px}.landing footer span{display:none}.auth-card{margin:16vh auto}.onboard-card{margin-top:19vh}.choice-row{display:grid;grid-template-columns:1fr}.app-shell&gt;aside{display:none}.content{margin:0;width:100%;padding:0 17px 30px}.topbar{height:64px;margin-bottom:28px}.mobile-brand{font-weight:800;display:flex;align-items:center;letter-spacing:-1px}.top-search{margin-left:13px;flex:1}.top-search span,.top-search kbd{display:none}.top-actions{gap:5px}.top-actions .icon-btn{border:0;background:none;width:30px}.top-actions&gt;a:last-child{display:none}.mobile-nav{height:57px;display:flex;position:fixed;z-index:5;bottom:0;left:0;right:0;background:color-mix(in srgb,var(--surface) 93%,transparent);border-top:1px solid var(--line);backdrop-filter:blur(14px);justify-content:space-around;align-items:center}.mobile-nav a{color:var(--muted);padding:8px}.mobile-nav a.active{color:var(--accent)}h1{font-size:27px}.page-head{align-items:flex-start}.page-head .button{font-size:10px;padding:9px}.page-head&gt;.subhead{display:none}.welcome{display:block}.network{display:none}.big-search{height:48px}.snapshot{grid-template-columns:1fr 1fr;padding:20px}.snapshot&gt;div:first-child{grid-column:1/-1}.snapshot&gt;div:not(:first-child){padding-left:13px}.snapshot b{font-size:23px}.recommend-grid,.explore-results,.community-grid{grid-template-columns:1fr}.person-card{padding:15px}.dashboard-bottom{display:block}.popular{margin-top:33px}.your-comms{overflow:auto;align-items:stretch}.your-comms .eyebrow{min-width:90px}.your-comms&gt;a{min-width:135px;display:grid;gap:3px}.match-card{align-items:flex-start;flex-wrap:wrap}.match-main{min-width:calc(100% - 60px)}.match-main&gt;div{flex-wrap:wrap}.match-actions{width:100%;flex-direction:row}.match-actions .button{flex:1}.community-section{margin-top:23px}.community-detail .community-hero{padding:18px}.community-hero h1{font-size:28px}.community-layout aside{grid-template-columns:1fr}.discussion&gt;b{display:none}.poll-layout{display:block}.demand-card{margin-top:14px}.dates&gt;i,.dates button{height:50px;min-height:50px}.calendar-box{padding:12px}.dates em{font-size:6px}.calendar-layout .upcoming-panel{display:grid;grid-template-columns:1fr}.chat-page{display:block;border:0;background:transparent;min-height:0}.conversations{display:none}.chat-window{min-height:calc(100vh - 150px);border:1px solid var(--line);border-radius:10px;background:var(--surface)}.messages{padding:17px}.messages&gt;div{max-width:82%}.notification-list{margin:0 -17px}.notification-list article{padding:16px}.profile-hero{display:grid;grid-template-columns:58px 1fr;gap:12px}.profile-hero .avatar{width:58px;height:58px;font-size:14px}.profile-actions{grid-column:1/-1;margin:5px 0 0;align-self:auto}.profile-grid{grid-template-columns:1fr}.profile-grid&gt;aside{border-left:0;border-top:1px solid var(--line);padding:17px 0;grid-template-columns:repeat(3,1fr)}.profile-grid&gt;aside&gt;div{border:0}.profile-grid&gt;aside b{font-size:17px}.badges{grid-column:1/-1}.theme-options{overflow:auto}.theme-options button{min-width:91px}.two-col{grid-template-columns:1fr}.onboard .two-col{grid-template-columns:1fr}.onboard-card{margin-top:110px}.onboard-card h1{font-size:26px}}</w:t>
        <w:br/>
        <w:t>0014 | .field-error{color:#d45f5f;font-size:11px;font-weight:700;margin-top:6px;display:flex;align-items:center;gap:5px}</w:t>
        <w:br/>
        <w:t>0015 | .search-overlay-input{display:flex;align-items:center;gap:12px;padding:16px 20px;border-bottom:1px solid var(--line)}</w:t>
        <w:br/>
        <w:t>0016 | .search-overlay-input input{border:0;background:transparent;font-size:15px;flex:1;padding:0;outline:none;color:var(--ink)}</w:t>
        <w:br/>
        <w:t>0017 | .search-overlay-results{max-height:360px;overflow-y:auto;padding:8px 0}</w:t>
        <w:br/>
        <w:t>0018 | .search-overlay-item{width:100%;display:flex;align-items:center;gap:12px;padding:12px 20px;border:0;background:transparent;text-align:left;cursor:pointer;transition:.15s;color:var(--ink)}</w:t>
        <w:br/>
        <w:t>0019 | .search-overlay-item:hover{background:var(--surface2)}</w:t>
        <w:br/>
        <w:t>0020 | .search-overlay-kind{font-family:'DM Mono',monospace;font-size:9px;color:var(--accent);background:color-mix(in srgb,var(--accent) 12%,transparent);padding:3px 7px;border-radius:4px;font-weight:700}</w:t>
        <w:br/>
        <w:t>0021 | .search-overlay-label{font-weight:700;font-size:13px;color:var(--ink)}</w:t>
        <w:br/>
        <w:t>0022 | .search-overlay-sub{font-size:11px;color:var(--muted);margin-left:auto}</w:t>
        <w:br/>
        <w:t>0023 | .search-overlay-footer{border-top:1px solid var(--line);padding:10px 20px;font-family:'DM Mono',monospace;font-size:9px;color:var(--muted);background:var(--surface2)}</w:t>
        <w:br/>
        <w:t>0024 | .search-overlay-footer kbd{border:1px solid var(--line);border-radius:3px;padding:2px 4px;font-size:9px}</w:t>
        <w:br/>
        <w:t>0025 | .edit-tabs{display:flex;gap:10px;border-bottom:1px solid var(--line);margin-bottom:16px}</w:t>
        <w:br/>
        <w:t>0026 | .edit-tabs button{background:none;border:0;padding:8px 4px;font-size:11px;font-weight:700;color:var(--muted);border-bottom:2px solid transparent}</w:t>
        <w:br/>
        <w:t>0027 | .edit-tabs button.active{color:var(--accent);border-color:var(--accent)}</w:t>
        <w:br/>
        <w:t>0028 | .edit-chips{display:flex;flex-wrap:wrap;gap:8px;max-height:220px;overflow-y:auto;padding:4px 0 12px}</w:t>
        <w:br/>
        <w:t>0029 | .comm-edit-list{display:grid;gap:8px;max-height:240px;overflow-y:auto}</w:t>
        <w:br/>
        <w:t>0030 | .comm-edit-item{display:flex;align-items:center;justify-content:space-between;padding:10px 14px;border:1px solid var(--line);border-radius:8px;background:var(--surface2)}</w:t>
        <w:br/>
        <w:t>0031 | .comm-edit-item b{font-size:12px}</w:t>
        <w:br/>
        <w:t>0032 | .comm-edit-item small{font-size:10px;color:var(--muted);display:block}</w:t>
        <w:br/>
        <w:t xml:space="preserve">0033 | </w:t>
        <w:br/>
        <w:t xml:space="preserve">0034 | </w:t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hAnsi="Arial"/>
          <w:color w:val="6254DC"/>
          <w:sz w:val="24"/>
        </w:rPr>
        <w:t>2.8 File: src/refinement.css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Relative Path: src/refinement.css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File Size: 9,796 Bytes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Total Lines: 19 Lines</w:t>
            </w:r>
          </w:p>
        </w:tc>
      </w:tr>
      <w:tr>
        <w:tc>
          <w:tcPr>
            <w:tcW w:type="dxa" w:w="360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Module Role: Visual Polish &amp; Theme Refinements</w:t>
            </w:r>
          </w:p>
        </w:tc>
        <w:tc>
          <w:tcPr>
            <w:tcW w:type="dxa" w:w="3168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Format: UTF-8 Plaintext</w:t>
            </w:r>
          </w:p>
        </w:tc>
        <w:tc>
          <w:tcPr>
            <w:tcW w:type="dxa" w:w="2880"/>
            <w:shd w:fill="F1F5F9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color w:val="1E293B"/>
                <w:sz w:val="15"/>
              </w:rPr>
              <w:t>Author: Mahesh Bangar et al.</w:t>
            </w:r>
          </w:p>
        </w:tc>
      </w:tr>
    </w:tbl>
    <w:p>
      <w:pPr>
        <w:spacing w:after="80"/>
      </w:pPr>
    </w:p>
    <w:p>
      <w:pPr>
        <w:spacing w:before="0" w:after="0" w:line="190" w:lineRule="exact"/>
      </w:pPr>
      <w:r>
        <w:rPr>
          <w:rFonts w:ascii="Consolas" w:hAnsi="Consolas"/>
          <w:color w:val="0F172A"/>
          <w:sz w:val="15"/>
        </w:rPr>
        <w:t>0001 | /* Deliberate visual layer: spatial depth without adding product complexity. */</w:t>
        <w:br/>
        <w:t>0002 | :root{--bg:#f6f6f3;--surface:rgba(255,255,255,.78);--surface2:#eeeeea;--ink:#17181c;--muted:#777981;--line:rgba(23,24,28,.105);--accent:#6256d9;--shadow:0 18px 48px rgba(25,27,35,.075)}</w:t>
        <w:br/>
        <w:t>0003 | [data-theme=dark]{--bg:#101114;--surface:rgba(25,27,32,.78);--surface2:#1b1d22;--ink:#f3f2ec;--muted:#a1a3ad;--line:rgba(238,238,242,.095);--accent:#a49aff;--shadow:0 22px 60px rgba(0,0,0,.26)}</w:t>
        <w:br/>
        <w:t>0004 | html{background:var(--bg)}body{min-height:100vh;letter-spacing:-.12px;background:radial-gradient(900px 460px at 100% -5%,rgba(98,86,217,.075),transparent 68%),var(--bg)}body:before{content:'';position:fixed;inset:0;pointer-events:none;z-index:-1;opacity:.45;background-image:radial-gradient(rgba(98,86,217,.18) .65px,transparent .65px);background-size:20px 20px;mask-image:linear-gradient(180deg,black,transparent 38%)}</w:t>
        <w:br/>
        <w:t>0005 | h1{font-size:34px;letter-spacing:-1.7px;font-weight:750}h2{font-size:20px;font-weight:750;letter-spacing:-.8px}h3{font-weight:750}.eyebrow,.mini-label,.section-label{font-size:9px;letter-spacing:1px;color:color-mix(in srgb,var(--muted) 82%,transparent)}</w:t>
        <w:br/>
        <w:t>0006 | .button{min-height:38px;border-radius:8px;padding:9px 14px;border-color:var(--line);box-shadow:0 1px 0 rgba(255,255,255,.42) inset;transition:transform .18s ease,box-shadow .18s ease,border-color .18s ease,background .18s ease}.button.primary{background:var(--ink);color:var(--bg);box-shadow:0 8px 18px color-mix(in srgb,var(--ink) 16%,transparent)}.button:hover{transform:translateY(-2px);box-shadow:0 10px 20px color-mix(in srgb,var(--ink) 9%,transparent)}.button:active{transform:translateY(0);box-shadow:none}.icon-btn{border-color:var(--line);background:color-mix(in srgb,var(--surface) 82%,transparent);backdrop-filter:blur(12px);transition:.18s}.icon-btn:hover{background:var(--surface2);box-shadow:0 6px 18px color-mix(in srgb,var(--ink) 9%,transparent)}</w:t>
        <w:br/>
        <w:t>0007 | .chip{padding:6px 10px;border-radius:6px;border-color:transparent;background:var(--surface2);font-weight:700;transition:.16s}.chip:hover,.chip.active{background:color-mix(in srgb,var(--accent) 11%,var(--surface));border-color:color-mix(in srgb,var(--accent) 32%,transparent)}.skill{border-radius:4px;padding:4px 7px;font-size:9px;letter-spacing:.05px}.avatar{box-shadow:0 0 0 3px color-mix(in srgb,var(--surface) 92%,transparent),0 5px 15px color-mix(in srgb,var(--ink) 16%,transparent)}</w:t>
        <w:br/>
        <w:t>0008 | .app-shell&gt;aside{width:236px;padding:26px 16px 18px;background:color-mix(in srgb,var(--bg) 82%,transparent);border-right-color:var(--line);box-shadow:12px 0 38px rgba(30,31,40,.025)}.app-shell aside .brand{margin-bottom:42px}.app-shell aside a{min-height:40px;border-radius:7px;transition:background .16s,color .16s,transform .16s}.app-shell aside a:hover{background:color-mix(in srgb,var(--surface2) 65%,transparent);color:var(--ink)}.app-shell aside a.active{background:var(--surface);box-shadow:0 1px 1px rgba(255,255,255,.45) inset,0 6px 16px rgba(20,20,25,.045)}.sidebar-bottom p{padding-top:18px}.content{margin-left:236px;width:calc(100% - 236px);padding-left:clamp(26px,4.2vw,72px);padding-right:clamp(26px,4.2vw,72px)}</w:t>
        <w:br/>
        <w:t>0009 | .topbar{height:82px;margin-bottom:50px;border-bottom-color:var(--line)}.top-search{padding:7px 10px;border-radius:7px;transition:.18s}.top-search:hover{background:var(--surface);color:var(--ink)}.top-actions{gap:10px}.page-head{margin-bottom:30px}.page-head h1{margin-top:7px}.subhead{font-size:12px;line-height:1.7}</w:t>
        <w:br/>
        <w:t>0010 | .welcome{margin-bottom:28px}.welcome h1{font-size:35px}.network{padding:10px 0;font-size:9px}.big-search,.explore-search{height:58px;border-radius:10px;border-color:var(--line);background:color-mix(in srgb,var(--surface) 83%,transparent);backdrop-filter:blur(16px);box-shadow:0 7px 22px rgba(25,27,35,.025);transition:border-color .18s,box-shadow .18s}.big-search:hover,.explore-search:focus-within{border-color:color-mix(in srgb,var(--accent) 42%,var(--line));box-shadow:0 12px 28px rgba(25,27,35,.06)}</w:t>
        <w:br/>
        <w:t>0011 | .snapshot{padding:29px 30px;border-radius:12px;background:#22242b;color:#f5f4ef;box-shadow:0 18px 40px rgba(20,22,29,.13);isolation:isolate}.snapshot:before{content:'01 / CAMPUS SIGNAL';position:absolute;right:30px;bottom:17px;font:9px 'DM Mono',monospace;letter-spacing:.7px;color:rgba(255,255,255,.35);z-index:1}.snapshot:after{width:360px;height:360px;right:-100px;top:-190px;border-color:rgba(255,255,255,.13)}.snapshot&gt;div:not(:first-child){border-left-color:rgba(255,255,255,.17)}.snapshot b{font-size:30px}.snapshot .meta{font-size:8px}.snapshot h2{font-size:19px}.snapshot p{font-size:11px}.snapshot small,.snapshot p,.snapshot span{color:rgba(245,244,239,.62)}.snapshot .meta span{color:rgba(245,244,239,.72)}[data-theme=dark] .snapshot{background:linear-gradient(135deg,#22252e,#16171d)}</w:t>
        <w:br/>
        <w:t>0012 | .split-heading{margin:48px 0 18px}.recommend-grid{gap:16px}.person-card,.result-card,.community-card{background:color-mix(in srgb,var(--surface) 91%,transparent);border-color:transparent;border-radius:10px;box-shadow:0 1px 0 color-mix(in srgb,var(--ink) 8%,transparent),0 12px 26px rgba(26,27,35,.035)}.person-card{padding:19px;min-height:260px}.person-card:hover,.community-card:hover,.result-card:hover{transform:translateY(-3px);box-shadow:0 15px 34px rgba(26,27,35,.09)}.person-card h3{margin-top:18px}.person-card footer{border-top-color:var(--line)}.person-card footer&gt;*{padding:12px}.percent{font-size:13px}.dashboard-bottom{gap:46px}.session-card{border-color:transparent;border-radius:10px;background:color-mix(in srgb,var(--surface) 92%,transparent);box-shadow:0 8px 24px rgba(26,27,35,.04);padding:18px}.popular{padding:19px 0 0}.your-comms{margin-top:46px;padding:18px 0;border-color:var(--line)}</w:t>
        <w:br/>
        <w:t>0013 | .tabs{gap:26px;border-bottom-color:var(--line)}.tabs button{padding:11px 1px}.tabs button.active{border-bottom-width:2px}.filters{gap:8px;margin-bottom:28px}.explore-results,.community-grid{gap:16px}.result-card{min-height:192px;padding:20px}.result-mark{font-size:22px}.match-list{gap:13px}.match-card{padding:20px;border-radius:10px;border-color:transparent;background:color-mix(in srgb,var(--surface) 92%,transparent);box-shadow:0 8px 24px rgba(26,27,35,.04)}.match-card:hover{box-shadow:0 14px 30px rgba(26,27,35,.08)}.match-actions .button{min-width:112px}.community-section{margin-top:38px}.community-card{padding:20px}.community-card&gt;div,.community-card&gt;p{border-color:var(--line)}</w:t>
        <w:br/>
        <w:t>0014 | .community-hero{padding:30px;border-radius:12px;border-color:transparent;background:linear-gradient(120deg,color-mix(in srgb,var(--accent) 13%,var(--surface)),color-mix(in srgb,var(--surface) 92%,transparent));box-shadow:var(--shadow)}.community-hero:after{opacity:.09}.detail-tabs{margin-top:27px}.community-layout{gap:34px}.discussion{padding:17px 0;border-color:var(--line)}.community-layout aside&gt;.session-card{box-shadow:none;border:1px solid var(--line)}</w:t>
        <w:br/>
        <w:t>0015 | .poll-card,.demand-card,.calendar-box,.upcoming-panel{border-color:transparent;box-shadow:0 12px 30px rgba(26,27,35,.05)}.poll-card{padding:27px}.demand-card{border-radius:12px}.sessions-list{gap:14px}.sessions-list .session-card{padding:21px}.modal-wrap{background:rgba(10,11,14,.38)}.modal{border-color:rgba(255,255,255,.18);background:color-mix(in srgb,var(--surface) 92%,transparent);backdrop-filter:blur(22px);border-radius:12px;box-shadow:0 28px 95px rgba(0,0,0,.22)}</w:t>
        <w:br/>
        <w:t>0016 | .chat-page{border-color:transparent;box-shadow:0 14px 34px rgba(26,27,35,.045)}.conversations,.chat-window&gt;header,.chat-window form{border-color:var(--line)}.notification-list{border-color:var(--line)}.notification-list article{border-color:var(--line)}.profile-hero{padding-bottom:32px;border-color:var(--line)}.profile-grid&gt;aside{border-color:var(--line)}.badges{border-color:transparent;background:color-mix(in srgb,var(--surface) 92%,transparent);box-shadow:0 9px 24px rgba(26,27,35,.04)}.settings&gt;section,.setting-row{border-color:var(--line)}</w:t>
        <w:br/>
        <w:t>0017 | .empty{padding:66px 20px;border-radius:10px;border-color:color-mix(in srgb,var(--accent) 20%,var(--line));background:linear-gradient(135deg,color-mix(in srgb,var(--accent) 4%,var(--surface)),transparent)}.empty&gt;span{font-size:30px}.toast{right:30px;bottom:28px;border-radius:8px;background:color-mix(in srgb,var(--ink) 94%,transparent);backdrop-filter:blur(16px);box-shadow:0 16px 42px rgba(0,0,0,.2)}</w:t>
        <w:br/>
        <w:t>0018 | @media(max-width:980px){.app-shell&gt;aside{width:216px}.content{margin-left:216px;width:calc(100% - 216px);padding-left:28px;padding-right:28px}.snapshot{grid-template-columns:1.15fr .7fr .8fr}.recommend-grid,.explore-results,.community-grid{gap:13px}}</w:t>
        <w:br/>
        <w:t>0019 | @media(max-width:700px){body{background:radial-gradient(450px 300px at 100% -10%,rgba(98,86,217,.08),transparent 73%),var(--bg)}body:before{background-size:17px 17px;opacity:.25}.content{padding:0 16px 38px}.topbar{height:68px;margin-bottom:31px}.top-search{margin-left:8px}.mobile-nav{height:62px;background:color-mix(in srgb,var(--surface) 88%,transparent);border-top-color:var(--line);box-shadow:0 -8px 25px rgba(20,20,25,.06)}.mobile-nav a{padding:10px}.welcome h1{font-size:29px;letter-spacing:-1.45px}.big-search{height:52px;border-radius:9px}.snapshot{padding:21px 19px;border-radius:11px}.snapshot:before{display:none}.snapshot b{font-size:26px}.snapshot h2{font-size:18px}.split-heading{margin:38px 0 15px}.recommend-grid{gap:13px}.person-card{min-height:0;padding:17px}.person-card footer{margin-top:15px}.dashboard-bottom{gap:0}.session-card{padding:15px}.your-comms{margin-top:38px}.page-head{margin-bottom:24px}.page-head h1{font-size:29px}.explore-results,.community-grid{gap:12px}.match-card{padding:16px}.community-hero{padding:22px}.community-layout{gap:26px}.poll-card,.calendar-box,.upcoming-panel{padding:17px}.modal{padding:21px}.toast{right:16px;left:16px;bottom:76px;justify-content:center}.profile-hero{padding-bottom:25px}.chat-window{border-color:transparent;box-shadow:0 12px 28px rgba(26,27,35,.06)}}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C8C8C"/>
        <w:sz w:val="16"/>
      </w:rPr>
      <w:t>Department of Computer Science and Engineering · Sanjivani University · Copyright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C8C8C"/>
        <w:sz w:val="16"/>
      </w:rPr>
      <w:t>SKILL CONNECT — COMPLETE SOURCE CODE (COPYRIGHT REGISTRATION)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